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rFonts w:ascii="Arial" w:hAnsi="Arial"/>
          <w:b/>
          <w:sz w:val="30"/>
        </w:rPr>
        <w:t>UNIVERSIDAD SERGIO ARBOLEDA</w:t>
      </w:r>
    </w:p>
    <w:p>
      <w:pPr>
        <w:jc w:val="center"/>
      </w:pPr>
      <w:r>
        <w:rPr>
          <w:rFonts w:ascii="Arial" w:hAnsi="Arial"/>
          <w:b w:val="0"/>
          <w:sz w:val="24"/>
        </w:rPr>
        <w:t>Escuela de Ciencias Exactas e Ingenieria</w:t>
      </w:r>
    </w:p>
    <w:p>
      <w:pPr>
        <w:jc w:val="center"/>
      </w:pPr>
      <w:r>
        <w:rPr>
          <w:rFonts w:ascii="Arial" w:hAnsi="Arial"/>
          <w:b/>
          <w:sz w:val="28"/>
        </w:rPr>
        <w:t>Documento de formulacion</w:t>
      </w:r>
    </w:p>
    <w:p>
      <w:pPr>
        <w:jc w:val="center"/>
      </w:pPr>
      <w:r>
        <w:rPr>
          <w:rFonts w:ascii="Arial" w:hAnsi="Arial"/>
          <w:b/>
          <w:sz w:val="28"/>
        </w:rPr>
        <w:t>Fase 1 - Corte 1: Agente Inteligente y Formulacion</w:t>
      </w:r>
    </w:p>
    <w:p>
      <w:pPr>
        <w:jc w:val="center"/>
      </w:pPr>
      <w:r>
        <w:rPr>
          <w:rFonts w:ascii="Arial" w:hAnsi="Arial"/>
          <w:b/>
          <w:sz w:val="30"/>
        </w:rPr>
        <w:t>Sistema inteligente para apoyo a la planificacion de rutas de emergencia en Bogota</w:t>
      </w:r>
    </w:p>
    <w:p>
      <w:pPr>
        <w:jc w:val="center"/>
      </w:pPr>
      <w:r>
        <w:rPr>
          <w:rFonts w:ascii="Arial" w:hAnsi="Arial"/>
          <w:b w:val="0"/>
          <w:sz w:val="22"/>
        </w:rPr>
        <w:t>Curso: Inteligencia Artificial - SIST5036</w:t>
      </w:r>
    </w:p>
    <w:p>
      <w:pPr>
        <w:jc w:val="center"/>
      </w:pPr>
      <w:r>
        <w:rPr>
          <w:rFonts w:ascii="Arial" w:hAnsi="Arial"/>
          <w:b w:val="0"/>
          <w:sz w:val="22"/>
        </w:rPr>
        <w:t>Docente: Joaquin F. Sanchez</w:t>
      </w:r>
    </w:p>
    <w:p>
      <w:pPr>
        <w:jc w:val="center"/>
      </w:pPr>
      <w:r>
        <w:rPr>
          <w:rFonts w:ascii="Arial" w:hAnsi="Arial"/>
          <w:b w:val="0"/>
          <w:sz w:val="22"/>
        </w:rPr>
        <w:t>Programa: Ciencias de la Computacion e Inteligencia Artificial - Semestre VI</w:t>
      </w:r>
    </w:p>
    <w:p>
      <w:pPr>
        <w:jc w:val="center"/>
      </w:pPr>
      <w:r>
        <w:rPr>
          <w:rFonts w:ascii="Arial" w:hAnsi="Arial"/>
          <w:b/>
          <w:sz w:val="22"/>
        </w:rPr>
        <w:t>Integrantes:</w:t>
      </w:r>
    </w:p>
    <w:p>
      <w:pPr>
        <w:jc w:val="center"/>
      </w:pPr>
      <w:r>
        <w:rPr>
          <w:rFonts w:ascii="Arial" w:hAnsi="Arial"/>
          <w:b w:val="0"/>
          <w:sz w:val="22"/>
        </w:rPr>
        <w:t>Santiago Parra Acuña</w:t>
      </w:r>
    </w:p>
    <w:p>
      <w:pPr>
        <w:jc w:val="center"/>
      </w:pPr>
      <w:r>
        <w:rPr>
          <w:rFonts w:ascii="Arial" w:hAnsi="Arial"/>
          <w:b w:val="0"/>
          <w:sz w:val="22"/>
        </w:rPr>
        <w:t>Sergio Alberto Morales Pirajan</w:t>
      </w:r>
    </w:p>
    <w:p>
      <w:pPr>
        <w:jc w:val="center"/>
      </w:pPr>
      <w:r>
        <w:rPr>
          <w:rFonts w:ascii="Arial" w:hAnsi="Arial"/>
          <w:b w:val="0"/>
          <w:sz w:val="22"/>
        </w:rPr>
        <w:t>Angel Robles Araque</w:t>
      </w:r>
    </w:p>
    <w:p>
      <w:pPr>
        <w:jc w:val="center"/>
      </w:pPr>
      <w:r>
        <w:rPr>
          <w:rFonts w:ascii="Arial" w:hAnsi="Arial"/>
          <w:b w:val="0"/>
          <w:sz w:val="22"/>
        </w:rPr>
        <w:t>2026</w:t>
      </w:r>
    </w:p>
    <w:p>
      <w:r>
        <w:br w:type="page"/>
      </w:r>
    </w:p>
    <w:p>
      <w:pPr>
        <w:pStyle w:val="Heading1"/>
      </w:pPr>
      <w:r>
        <w:t>Tabla de contenido</w:t>
      </w:r>
    </w:p>
    <w:p>
      <w:r>
        <w:t>1. Introduccion</w:t>
      </w:r>
    </w:p>
    <w:p>
      <w:r>
        <w:t>2. Pregunta orientadora</w:t>
      </w:r>
    </w:p>
    <w:p>
      <w:r>
        <w:t>3. Descripcion del problema</w:t>
      </w:r>
    </w:p>
    <w:p>
      <w:r>
        <w:t>4. Objetivos</w:t>
      </w:r>
    </w:p>
    <w:p>
      <w:r>
        <w:t>5. Modelo PEAS del agente</w:t>
      </w:r>
    </w:p>
    <w:p>
      <w:r>
        <w:t>6. Modelo del entorno</w:t>
      </w:r>
    </w:p>
    <w:p>
      <w:r>
        <w:t>7. Dataset inicial y fuentes oficiales</w:t>
      </w:r>
    </w:p>
    <w:p>
      <w:r>
        <w:t>8. Arquitectura del prototipo</w:t>
      </w:r>
    </w:p>
    <w:p>
      <w:r>
        <w:t>9. Funcion de utilidad</w:t>
      </w:r>
    </w:p>
    <w:p>
      <w:r>
        <w:t>10. Pruebas y evidencias</w:t>
      </w:r>
    </w:p>
    <w:p>
      <w:r>
        <w:t>11. Conclusiones parciales y proyeccion</w:t>
      </w:r>
    </w:p>
    <w:p>
      <w:r>
        <w:t>12. Referencias</w:t>
      </w:r>
    </w:p>
    <w:p>
      <w:pPr/>
      <w:r>
        <w:t>13. Matriz final de cumplimiento de la Fase 1</w:t>
      </w:r>
    </w:p>
    <w:p>
      <w:pPr/>
      <w:r>
        <w:t>14. Anexo A - Evidencia del codigo del grafo</w:t>
      </w:r>
    </w:p>
    <w:p>
      <w:pPr/>
      <w:r>
        <w:t>15. Anexo B - Evidencia del prototipo del agente</w:t>
      </w:r>
    </w:p>
    <w:p>
      <w:pPr/>
      <w:r>
        <w:t>16. Anexo C - Pruebas ejecutables y salida</w:t>
      </w:r>
    </w:p>
    <w:p>
      <w:pPr/>
      <w:r>
        <w:t>17. Anexo D - Presentacion del avance</w:t>
      </w:r>
    </w:p>
    <w:p>
      <w:pPr/>
      <w:r>
        <w:t>18. Anexo E - Estructura y ejecucion del repositorio</w:t>
      </w:r>
    </w:p>
    <w:p>
      <w:r>
        <w:br w:type="page"/>
      </w:r>
    </w:p>
    <w:p>
      <w:pPr>
        <w:pStyle w:val="Heading1"/>
      </w:pPr>
      <w:r>
        <w:t>1. Introduccion</w:t>
      </w:r>
    </w:p>
    <w:p>
      <w:r>
        <w:t>Este documento presenta la formulacion de la Fase 1 del proyecto integrador de Inteligencia Artificial. La solucion propuesta consiste en un sistema inteligente para apoyar la planificacion de atencion de emergencias medicas en Bogota, mediante la representacion del entorno urbano como un grafo y el diseno de un agente basado en utilidad.</w:t>
      </w:r>
    </w:p>
    <w:p>
      <w:r>
        <w:t>A diferencia de un sistema que solo selecciona el hospital mas cercano, el prototipo considera varios criterios: distancia, tiempo estimado, cantidad de semaforos, demanda historica de emergencias por localidad y adecuacion del centro de atencion. El proyecto no utiliza TransMilenio; se centra en red vial, intersecciones y centros de urgencias.</w:t>
      </w:r>
    </w:p>
    <w:p>
      <w:pPr>
        <w:pStyle w:val="Heading1"/>
      </w:pPr>
      <w:r>
        <w:t>2. Pregunta orientadora</w:t>
      </w:r>
    </w:p>
    <w:p>
      <w:r>
        <w:t>¿Como disenar un agente inteligente capaz de seleccionar un centro de atencion de urgencias y planificar una ruta de emergencia en Bogota, utilizando grafos y datasets oficiales actualizados sobre servicios de salud, llamadas de emergencia, red vial y semaforizacion?</w:t>
      </w:r>
    </w:p>
    <w:p>
      <w:pPr>
        <w:pStyle w:val="Heading1"/>
      </w:pPr>
      <w:r>
        <w:t>3. Descripcion del problema</w:t>
      </w:r>
    </w:p>
    <w:p>
      <w:r>
        <w:t>En una emergencia medica, la decision de traslado no depende unicamente de la distancia al centro de salud. Tambien pueden influir el tiempo estimado de desplazamiento, la conectividad vial, el numero de intersecciones semaforizadas, la demanda historica de emergencias en la zona y la capacidad del centro para atender urgencias o transporte medicalizado.</w:t>
      </w:r>
    </w:p>
    <w:p>
      <w:r>
        <w:t>Por esta razon, la red se representa como un grafo no dirigido G = (V, E). Los nodos V corresponden a puntos de emergencia, intersecciones viales y centros de atencion. Las aristas E representan conexiones viales disponibles entre nodos. Cada conexion almacena atributos como distancia, tiempo estimado, semaforos y disponibilidad.</w:t>
      </w:r>
    </w:p>
    <w:p>
      <w:pPr>
        <w:pStyle w:val="Heading1"/>
      </w:pPr>
      <w:r>
        <w:t>4. Objetivos</w:t>
      </w:r>
    </w:p>
    <w:p>
      <w:pPr>
        <w:pStyle w:val="Heading2"/>
      </w:pPr>
      <w:r>
        <w:t>4.1 Objetivo general</w:t>
      </w:r>
    </w:p>
    <w:p>
      <w:r>
        <w:t>Desarrollar un prototipo inicial de agente inteligente basado en utilidad que represente una red de movilidad de emergencias en Bogota mediante un grafo y seleccione rutas hacia centros de atencion de urgencias usando criterios de eficiencia y adecuacion del servicio.</w:t>
      </w:r>
    </w:p>
    <w:p>
      <w:pPr>
        <w:pStyle w:val="Heading2"/>
      </w:pPr>
      <w:r>
        <w:t>4.2 Objetivos especificos de Fase 1</w:t>
      </w:r>
    </w:p>
    <w:p>
      <w:pPr>
        <w:pStyle w:val="ListBullet"/>
      </w:pPr>
      <w:r>
        <w:t>Definir formalmente el problema mediante el modelo PEAS.</w:t>
      </w:r>
    </w:p>
    <w:p>
      <w:pPr>
        <w:pStyle w:val="ListBullet"/>
      </w:pPr>
      <w:r>
        <w:t>Modelar una red vial simplificada de Bogota mediante un grafo en NetworkX.</w:t>
      </w:r>
    </w:p>
    <w:p>
      <w:pPr>
        <w:pStyle w:val="ListBullet"/>
      </w:pPr>
      <w:r>
        <w:t>Construir un dataset inicial de nodos y aristas con atributos necesarios para el agente.</w:t>
      </w:r>
    </w:p>
    <w:p>
      <w:pPr>
        <w:pStyle w:val="ListBullet"/>
      </w:pPr>
      <w:r>
        <w:t>Verificar fuentes oficiales disponibles y actualizadas para servicios de urgencias, Linea 123, red semaforica y malla vial.</w:t>
      </w:r>
    </w:p>
    <w:p>
      <w:pPr>
        <w:pStyle w:val="ListBullet"/>
      </w:pPr>
      <w:r>
        <w:t>Implementar un prototipo de agente basado en utilidad.</w:t>
      </w:r>
    </w:p>
    <w:p>
      <w:pPr>
        <w:pStyle w:val="ListBullet"/>
      </w:pPr>
      <w:r>
        <w:t>Validar el prototipo mediante pruebas de seleccion de ruta, comparacion por criterio y bloqueo dinamico.</w:t>
      </w:r>
    </w:p>
    <w:p>
      <w:pPr>
        <w:pStyle w:val="Heading1"/>
      </w:pPr>
      <w:r>
        <w:t>5. Modelo PEAS del agente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Componente</w:t>
            </w:r>
          </w:p>
        </w:tc>
        <w:tc>
          <w:tcPr>
            <w:tcW w:type="dxa" w:w="5040"/>
            <w:vAlign w:val="center"/>
            <w:shd w:fill="D9EAF7"/>
          </w:tcPr>
          <w:p>
            <w:r/>
            <w:r>
              <w:rPr>
                <w:rFonts w:ascii="Arial" w:hAnsi="Arial"/>
                <w:b/>
                <w:sz w:val="18"/>
              </w:rPr>
              <w:t>Descripcion</w:t>
            </w:r>
          </w:p>
        </w:tc>
      </w:tr>
      <w:tr>
        <w:tc>
          <w:tcPr>
            <w:tcW w:type="dxa" w:w="5040"/>
            <w:vAlign w:val="center"/>
          </w:tcPr>
          <w:p>
            <w:r/>
            <w:r>
              <w:rPr>
                <w:rFonts w:ascii="Arial" w:hAnsi="Arial"/>
                <w:b w:val="0"/>
                <w:sz w:val="18"/>
              </w:rPr>
              <w:t>Performance</w:t>
            </w:r>
          </w:p>
        </w:tc>
        <w:tc>
          <w:tcPr>
            <w:tcW w:type="dxa" w:w="5040"/>
            <w:vAlign w:val="center"/>
          </w:tcPr>
          <w:p>
            <w:r/>
            <w:r>
              <w:rPr>
                <w:rFonts w:ascii="Arial" w:hAnsi="Arial"/>
                <w:b w:val="0"/>
                <w:sz w:val="18"/>
              </w:rPr>
              <w:t>Minimizar costo combinado de traslado, reducir distancia y tiempo, evitar demasiadas intersecciones semaforizadas y favorecer centros con mejor adecuacion para urgencias.</w:t>
            </w:r>
          </w:p>
        </w:tc>
      </w:tr>
      <w:tr>
        <w:tc>
          <w:tcPr>
            <w:tcW w:type="dxa" w:w="5040"/>
            <w:vAlign w:val="center"/>
          </w:tcPr>
          <w:p>
            <w:r/>
            <w:r>
              <w:rPr>
                <w:rFonts w:ascii="Arial" w:hAnsi="Arial"/>
                <w:b w:val="0"/>
                <w:sz w:val="18"/>
              </w:rPr>
              <w:t>Environment</w:t>
            </w:r>
          </w:p>
        </w:tc>
        <w:tc>
          <w:tcPr>
            <w:tcW w:type="dxa" w:w="5040"/>
            <w:vAlign w:val="center"/>
          </w:tcPr>
          <w:p>
            <w:r/>
            <w:r>
              <w:rPr>
                <w:rFonts w:ascii="Arial" w:hAnsi="Arial"/>
                <w:b w:val="0"/>
                <w:sz w:val="18"/>
              </w:rPr>
              <w:t>Red vial de Bogota representada mediante grafo: punto de emergencia, intersecciones, hospitales y conexiones disponibles o bloqueadas.</w:t>
            </w:r>
          </w:p>
        </w:tc>
      </w:tr>
      <w:tr>
        <w:tc>
          <w:tcPr>
            <w:tcW w:type="dxa" w:w="5040"/>
            <w:vAlign w:val="center"/>
          </w:tcPr>
          <w:p>
            <w:r/>
            <w:r>
              <w:rPr>
                <w:rFonts w:ascii="Arial" w:hAnsi="Arial"/>
                <w:b w:val="0"/>
                <w:sz w:val="18"/>
              </w:rPr>
              <w:t>Actuators</w:t>
            </w:r>
          </w:p>
        </w:tc>
        <w:tc>
          <w:tcPr>
            <w:tcW w:type="dxa" w:w="5040"/>
            <w:vAlign w:val="center"/>
          </w:tcPr>
          <w:p>
            <w:r/>
            <w:r>
              <w:rPr>
                <w:rFonts w:ascii="Arial" w:hAnsi="Arial"/>
                <w:b w:val="0"/>
                <w:sz w:val="18"/>
              </w:rPr>
              <w:t>Seleccionar el centro de atencion recomendado y avanzar por los tramos de la ruta calculada hasta llegar al destino.</w:t>
            </w:r>
          </w:p>
        </w:tc>
      </w:tr>
      <w:tr>
        <w:tc>
          <w:tcPr>
            <w:tcW w:type="dxa" w:w="5040"/>
            <w:vAlign w:val="center"/>
          </w:tcPr>
          <w:p>
            <w:r/>
            <w:r>
              <w:rPr>
                <w:rFonts w:ascii="Arial" w:hAnsi="Arial"/>
                <w:b w:val="0"/>
                <w:sz w:val="18"/>
              </w:rPr>
              <w:t>Sensors</w:t>
            </w:r>
          </w:p>
        </w:tc>
        <w:tc>
          <w:tcPr>
            <w:tcW w:type="dxa" w:w="5040"/>
            <w:vAlign w:val="center"/>
          </w:tcPr>
          <w:p>
            <w:r/>
            <w:r>
              <w:rPr>
                <w:rFonts w:ascii="Arial" w:hAnsi="Arial"/>
                <w:b w:val="0"/>
                <w:sz w:val="18"/>
              </w:rPr>
              <w:t>Percibir nodo actual, vecinos disponibles, atributos de cada tramo, estado de disponibilidad, demanda historica por localidad y caracteristicas del centro de salud.</w:t>
            </w:r>
          </w:p>
        </w:tc>
      </w:tr>
    </w:tbl>
    <w:p>
      <w:pPr>
        <w:pStyle w:val="Heading1"/>
      </w:pPr>
      <w:r>
        <w:t>6. Modelo del entorno</w:t>
      </w:r>
    </w:p>
    <w:p>
      <w:r>
        <w:t>El entorno se implementa como un grafo no dirigido G = (V, E). En el dataset inicial hay 13 nodos y 16 conexiones. Los nodos tienen tipo, localidad, latitud, longitud y descripcion. Las aristas tienen distancia, tiempo estimado, numero de semaforos, disponibilidad y tipo de via.</w:t>
      </w:r>
    </w:p>
    <w:p>
      <w:r>
        <w:drawing>
          <wp:inline xmlns:a="http://schemas.openxmlformats.org/drawingml/2006/main" xmlns:pic="http://schemas.openxmlformats.org/drawingml/2006/picture">
            <wp:extent cx="5760720" cy="3665913"/>
            <wp:docPr id="1" name="Picture 1"/>
            <wp:cNvGraphicFramePr>
              <a:graphicFrameLocks noChangeAspect="1"/>
            </wp:cNvGraphicFramePr>
            <a:graphic>
              <a:graphicData uri="http://schemas.openxmlformats.org/drawingml/2006/picture">
                <pic:pic>
                  <pic:nvPicPr>
                    <pic:cNvPr id="0" name="grafo_red_emergencias.png"/>
                    <pic:cNvPicPr/>
                  </pic:nvPicPr>
                  <pic:blipFill>
                    <a:blip r:embed="rId9"/>
                    <a:stretch>
                      <a:fillRect/>
                    </a:stretch>
                  </pic:blipFill>
                  <pic:spPr>
                    <a:xfrm>
                      <a:off x="0" y="0"/>
                      <a:ext cx="5760720" cy="3665913"/>
                    </a:xfrm>
                    <a:prstGeom prst="rect"/>
                  </pic:spPr>
                </pic:pic>
              </a:graphicData>
            </a:graphic>
          </wp:inline>
        </w:drawing>
      </w:r>
    </w:p>
    <w:p>
      <w:pPr>
        <w:jc w:val="center"/>
      </w:pPr>
      <w:r>
        <w:t>Figura 1. Red inicial de emergencias usada en el prototipo de Fase 1.</w:t>
      </w:r>
    </w:p>
    <w:p>
      <w:pPr>
        <w:pStyle w:val="Heading1"/>
      </w:pPr>
      <w:r>
        <w:t>7. Dataset inicial y fuentes oficiales</w:t>
      </w:r>
    </w:p>
    <w:p>
      <w:r>
        <w:t>El prototipo incluye un dataset inicial reducido para ejecutar pruebas locales. Este dataset fue normalizado en archivos CSV y esta acompanado por la verificacion de fuentes oficiales actualizadas. En una fase posterior puede reemplazarse por los CSV/GeoJSON completos descargados desde los portales oficiales.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Dataset</w:t>
            </w:r>
          </w:p>
        </w:tc>
        <w:tc>
          <w:tcPr>
            <w:tcW w:type="dxa" w:w="3360"/>
            <w:vAlign w:val="center"/>
            <w:shd w:fill="D9EAF7"/>
          </w:tcPr>
          <w:p>
            <w:r/>
            <w:r>
              <w:rPr>
                <w:rFonts w:ascii="Arial" w:hAnsi="Arial"/>
                <w:b/>
                <w:sz w:val="18"/>
              </w:rPr>
              <w:t>Uso en el proyecto</w:t>
            </w:r>
          </w:p>
        </w:tc>
        <w:tc>
          <w:tcPr>
            <w:tcW w:type="dxa" w:w="3360"/>
            <w:vAlign w:val="center"/>
            <w:shd w:fill="D9EAF7"/>
          </w:tcPr>
          <w:p>
            <w:r/>
            <w:r>
              <w:rPr>
                <w:rFonts w:ascii="Arial" w:hAnsi="Arial"/>
                <w:b/>
                <w:sz w:val="18"/>
              </w:rPr>
              <w:t>Actualizacion verificada</w:t>
            </w:r>
          </w:p>
        </w:tc>
      </w:tr>
      <w:tr>
        <w:tc>
          <w:tcPr>
            <w:tcW w:type="dxa" w:w="3360"/>
            <w:vAlign w:val="center"/>
          </w:tcPr>
          <w:p>
            <w:r/>
            <w:r>
              <w:rPr>
                <w:rFonts w:ascii="Arial" w:hAnsi="Arial"/>
                <w:b w:val="0"/>
                <w:sz w:val="18"/>
              </w:rPr>
              <w:t>Servicios de Urgencias y Ambulancias - SDS</w:t>
            </w:r>
          </w:p>
        </w:tc>
        <w:tc>
          <w:tcPr>
            <w:tcW w:type="dxa" w:w="3360"/>
            <w:vAlign w:val="center"/>
          </w:tcPr>
          <w:p>
            <w:r/>
            <w:r>
              <w:rPr>
                <w:rFonts w:ascii="Arial" w:hAnsi="Arial"/>
                <w:b w:val="0"/>
                <w:sz w:val="18"/>
              </w:rPr>
              <w:t>Validar centros con urgencias, transporte basico y transporte medicalizado.</w:t>
            </w:r>
          </w:p>
        </w:tc>
        <w:tc>
          <w:tcPr>
            <w:tcW w:type="dxa" w:w="3360"/>
            <w:vAlign w:val="center"/>
          </w:tcPr>
          <w:p>
            <w:r/>
            <w:r>
              <w:rPr>
                <w:rFonts w:ascii="Arial" w:hAnsi="Arial"/>
                <w:b w:val="0"/>
                <w:sz w:val="18"/>
              </w:rPr>
              <w:t>23 de julio de 2026</w:t>
            </w:r>
          </w:p>
        </w:tc>
      </w:tr>
      <w:tr>
        <w:tc>
          <w:tcPr>
            <w:tcW w:type="dxa" w:w="3360"/>
            <w:vAlign w:val="center"/>
          </w:tcPr>
          <w:p>
            <w:r/>
            <w:r>
              <w:rPr>
                <w:rFonts w:ascii="Arial" w:hAnsi="Arial"/>
                <w:b w:val="0"/>
                <w:sz w:val="18"/>
              </w:rPr>
              <w:t>Linea 123 Salud - SDS</w:t>
            </w:r>
          </w:p>
        </w:tc>
        <w:tc>
          <w:tcPr>
            <w:tcW w:type="dxa" w:w="3360"/>
            <w:vAlign w:val="center"/>
          </w:tcPr>
          <w:p>
            <w:r/>
            <w:r>
              <w:rPr>
                <w:rFonts w:ascii="Arial" w:hAnsi="Arial"/>
                <w:b w:val="0"/>
                <w:sz w:val="18"/>
              </w:rPr>
              <w:t>Analizar demanda historica de emergencias por localidad.</w:t>
            </w:r>
          </w:p>
        </w:tc>
        <w:tc>
          <w:tcPr>
            <w:tcW w:type="dxa" w:w="3360"/>
            <w:vAlign w:val="center"/>
          </w:tcPr>
          <w:p>
            <w:r/>
            <w:r>
              <w:rPr>
                <w:rFonts w:ascii="Arial" w:hAnsi="Arial"/>
                <w:b w:val="0"/>
                <w:sz w:val="18"/>
              </w:rPr>
              <w:t>4 de septiembre de 2026</w:t>
            </w:r>
          </w:p>
        </w:tc>
      </w:tr>
      <w:tr>
        <w:tc>
          <w:tcPr>
            <w:tcW w:type="dxa" w:w="3360"/>
            <w:vAlign w:val="center"/>
          </w:tcPr>
          <w:p>
            <w:r/>
            <w:r>
              <w:rPr>
                <w:rFonts w:ascii="Arial" w:hAnsi="Arial"/>
                <w:b w:val="0"/>
                <w:sz w:val="18"/>
              </w:rPr>
              <w:t>Red Semaforica - SDM</w:t>
            </w:r>
          </w:p>
        </w:tc>
        <w:tc>
          <w:tcPr>
            <w:tcW w:type="dxa" w:w="3360"/>
            <w:vAlign w:val="center"/>
          </w:tcPr>
          <w:p>
            <w:r/>
            <w:r>
              <w:rPr>
                <w:rFonts w:ascii="Arial" w:hAnsi="Arial"/>
                <w:b w:val="0"/>
                <w:sz w:val="18"/>
              </w:rPr>
              <w:t>Agregar atributo de intersecciones y semaforos al entorno.</w:t>
            </w:r>
          </w:p>
        </w:tc>
        <w:tc>
          <w:tcPr>
            <w:tcW w:type="dxa" w:w="3360"/>
            <w:vAlign w:val="center"/>
          </w:tcPr>
          <w:p>
            <w:r/>
            <w:r>
              <w:rPr>
                <w:rFonts w:ascii="Arial" w:hAnsi="Arial"/>
                <w:b w:val="0"/>
                <w:sz w:val="18"/>
              </w:rPr>
              <w:t>Dato 12 de junio de 2026; metadato 2 de septiembre de 2026</w:t>
            </w:r>
          </w:p>
        </w:tc>
      </w:tr>
      <w:tr>
        <w:tc>
          <w:tcPr>
            <w:tcW w:type="dxa" w:w="3360"/>
            <w:vAlign w:val="center"/>
          </w:tcPr>
          <w:p>
            <w:r/>
            <w:r>
              <w:rPr>
                <w:rFonts w:ascii="Arial" w:hAnsi="Arial"/>
                <w:b w:val="0"/>
                <w:sz w:val="18"/>
              </w:rPr>
              <w:t>Malla Vial Integral - IDECA/Movilidad</w:t>
            </w:r>
          </w:p>
        </w:tc>
        <w:tc>
          <w:tcPr>
            <w:tcW w:type="dxa" w:w="3360"/>
            <w:vAlign w:val="center"/>
          </w:tcPr>
          <w:p>
            <w:r/>
            <w:r>
              <w:rPr>
                <w:rFonts w:ascii="Arial" w:hAnsi="Arial"/>
                <w:b w:val="0"/>
                <w:sz w:val="18"/>
              </w:rPr>
              <w:t>Base oficial para escalar el grafo vial completo.</w:t>
            </w:r>
          </w:p>
        </w:tc>
        <w:tc>
          <w:tcPr>
            <w:tcW w:type="dxa" w:w="3360"/>
            <w:vAlign w:val="center"/>
          </w:tcPr>
          <w:p>
            <w:r/>
            <w:r>
              <w:rPr>
                <w:rFonts w:ascii="Arial" w:hAnsi="Arial"/>
                <w:b w:val="0"/>
                <w:sz w:val="18"/>
              </w:rPr>
              <w:t>Fuente oficial vigente consultada el 9 de septiembre de 2026</w:t>
            </w:r>
          </w:p>
        </w:tc>
      </w:tr>
    </w:tbl>
    <w:p>
      <w:pPr>
        <w:pStyle w:val="Heading2"/>
      </w:pPr>
      <w:r>
        <w:t>7.1 Dataset inicial - nodos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Campo</w:t>
            </w:r>
          </w:p>
        </w:tc>
        <w:tc>
          <w:tcPr>
            <w:tcW w:type="dxa" w:w="5040"/>
            <w:vAlign w:val="center"/>
            <w:shd w:fill="D9EAF7"/>
          </w:tcPr>
          <w:p>
            <w:r/>
            <w:r>
              <w:rPr>
                <w:rFonts w:ascii="Arial" w:hAnsi="Arial"/>
                <w:b/>
                <w:sz w:val="18"/>
              </w:rPr>
              <w:t>Descripcion</w:t>
            </w:r>
          </w:p>
        </w:tc>
      </w:tr>
      <w:tr>
        <w:tc>
          <w:tcPr>
            <w:tcW w:type="dxa" w:w="5040"/>
            <w:vAlign w:val="center"/>
          </w:tcPr>
          <w:p>
            <w:r/>
            <w:r>
              <w:rPr>
                <w:rFonts w:ascii="Arial" w:hAnsi="Arial"/>
                <w:b w:val="0"/>
                <w:sz w:val="18"/>
              </w:rPr>
              <w:t>id</w:t>
            </w:r>
          </w:p>
        </w:tc>
        <w:tc>
          <w:tcPr>
            <w:tcW w:type="dxa" w:w="5040"/>
            <w:vAlign w:val="center"/>
          </w:tcPr>
          <w:p>
            <w:r/>
            <w:r>
              <w:rPr>
                <w:rFonts w:ascii="Arial" w:hAnsi="Arial"/>
                <w:b w:val="0"/>
                <w:sz w:val="18"/>
              </w:rPr>
              <w:t>Identificador corto del nodo</w:t>
            </w:r>
          </w:p>
        </w:tc>
      </w:tr>
      <w:tr>
        <w:tc>
          <w:tcPr>
            <w:tcW w:type="dxa" w:w="5040"/>
            <w:vAlign w:val="center"/>
          </w:tcPr>
          <w:p>
            <w:r/>
            <w:r>
              <w:rPr>
                <w:rFonts w:ascii="Arial" w:hAnsi="Arial"/>
                <w:b w:val="0"/>
                <w:sz w:val="18"/>
              </w:rPr>
              <w:t>nombre</w:t>
            </w:r>
          </w:p>
        </w:tc>
        <w:tc>
          <w:tcPr>
            <w:tcW w:type="dxa" w:w="5040"/>
            <w:vAlign w:val="center"/>
          </w:tcPr>
          <w:p>
            <w:r/>
            <w:r>
              <w:rPr>
                <w:rFonts w:ascii="Arial" w:hAnsi="Arial"/>
                <w:b w:val="0"/>
                <w:sz w:val="18"/>
              </w:rPr>
              <w:t>Nombre del punto, interseccion u hospital</w:t>
            </w:r>
          </w:p>
        </w:tc>
      </w:tr>
      <w:tr>
        <w:tc>
          <w:tcPr>
            <w:tcW w:type="dxa" w:w="5040"/>
            <w:vAlign w:val="center"/>
          </w:tcPr>
          <w:p>
            <w:r/>
            <w:r>
              <w:rPr>
                <w:rFonts w:ascii="Arial" w:hAnsi="Arial"/>
                <w:b w:val="0"/>
                <w:sz w:val="18"/>
              </w:rPr>
              <w:t>tipo</w:t>
            </w:r>
          </w:p>
        </w:tc>
        <w:tc>
          <w:tcPr>
            <w:tcW w:type="dxa" w:w="5040"/>
            <w:vAlign w:val="center"/>
          </w:tcPr>
          <w:p>
            <w:r/>
            <w:r>
              <w:rPr>
                <w:rFonts w:ascii="Arial" w:hAnsi="Arial"/>
                <w:b w:val="0"/>
                <w:sz w:val="18"/>
              </w:rPr>
              <w:t>emergencia, interseccion u hospital</w:t>
            </w:r>
          </w:p>
        </w:tc>
      </w:tr>
      <w:tr>
        <w:tc>
          <w:tcPr>
            <w:tcW w:type="dxa" w:w="5040"/>
            <w:vAlign w:val="center"/>
          </w:tcPr>
          <w:p>
            <w:r/>
            <w:r>
              <w:rPr>
                <w:rFonts w:ascii="Arial" w:hAnsi="Arial"/>
                <w:b w:val="0"/>
                <w:sz w:val="18"/>
              </w:rPr>
              <w:t>localidad</w:t>
            </w:r>
          </w:p>
        </w:tc>
        <w:tc>
          <w:tcPr>
            <w:tcW w:type="dxa" w:w="5040"/>
            <w:vAlign w:val="center"/>
          </w:tcPr>
          <w:p>
            <w:r/>
            <w:r>
              <w:rPr>
                <w:rFonts w:ascii="Arial" w:hAnsi="Arial"/>
                <w:b w:val="0"/>
                <w:sz w:val="18"/>
              </w:rPr>
              <w:t>Localidad de Bogota</w:t>
            </w:r>
          </w:p>
        </w:tc>
      </w:tr>
      <w:tr>
        <w:tc>
          <w:tcPr>
            <w:tcW w:type="dxa" w:w="5040"/>
            <w:vAlign w:val="center"/>
          </w:tcPr>
          <w:p>
            <w:r/>
            <w:r>
              <w:rPr>
                <w:rFonts w:ascii="Arial" w:hAnsi="Arial"/>
                <w:b w:val="0"/>
                <w:sz w:val="18"/>
              </w:rPr>
              <w:t>lat/lon</w:t>
            </w:r>
          </w:p>
        </w:tc>
        <w:tc>
          <w:tcPr>
            <w:tcW w:type="dxa" w:w="5040"/>
            <w:vAlign w:val="center"/>
          </w:tcPr>
          <w:p>
            <w:r/>
            <w:r>
              <w:rPr>
                <w:rFonts w:ascii="Arial" w:hAnsi="Arial"/>
                <w:b w:val="0"/>
                <w:sz w:val="18"/>
              </w:rPr>
              <w:t>Coordenadas aproximadas para visualizacion</w:t>
            </w:r>
          </w:p>
        </w:tc>
      </w:tr>
      <w:tr>
        <w:tc>
          <w:tcPr>
            <w:tcW w:type="dxa" w:w="5040"/>
            <w:vAlign w:val="center"/>
          </w:tcPr>
          <w:p>
            <w:r/>
            <w:r>
              <w:rPr>
                <w:rFonts w:ascii="Arial" w:hAnsi="Arial"/>
                <w:b w:val="0"/>
                <w:sz w:val="18"/>
              </w:rPr>
              <w:t>descripcion</w:t>
            </w:r>
          </w:p>
        </w:tc>
        <w:tc>
          <w:tcPr>
            <w:tcW w:type="dxa" w:w="5040"/>
            <w:vAlign w:val="center"/>
          </w:tcPr>
          <w:p>
            <w:r/>
            <w:r>
              <w:rPr>
                <w:rFonts w:ascii="Arial" w:hAnsi="Arial"/>
                <w:b w:val="0"/>
                <w:sz w:val="18"/>
              </w:rPr>
              <w:t>Contexto del nodo</w:t>
            </w:r>
          </w:p>
        </w:tc>
      </w:tr>
    </w:tbl>
    <w:p>
      <w:pPr>
        <w:pStyle w:val="Heading2"/>
      </w:pPr>
      <w:r>
        <w:t>7.2 Dataset inicial - aristas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Campo</w:t>
            </w:r>
          </w:p>
        </w:tc>
        <w:tc>
          <w:tcPr>
            <w:tcW w:type="dxa" w:w="5040"/>
            <w:vAlign w:val="center"/>
            <w:shd w:fill="D9EAF7"/>
          </w:tcPr>
          <w:p>
            <w:r/>
            <w:r>
              <w:rPr>
                <w:rFonts w:ascii="Arial" w:hAnsi="Arial"/>
                <w:b/>
                <w:sz w:val="18"/>
              </w:rPr>
              <w:t>Descripcion</w:t>
            </w:r>
          </w:p>
        </w:tc>
      </w:tr>
      <w:tr>
        <w:tc>
          <w:tcPr>
            <w:tcW w:type="dxa" w:w="5040"/>
            <w:vAlign w:val="center"/>
          </w:tcPr>
          <w:p>
            <w:r/>
            <w:r>
              <w:rPr>
                <w:rFonts w:ascii="Arial" w:hAnsi="Arial"/>
                <w:b w:val="0"/>
                <w:sz w:val="18"/>
              </w:rPr>
              <w:t>origen/destino</w:t>
            </w:r>
          </w:p>
        </w:tc>
        <w:tc>
          <w:tcPr>
            <w:tcW w:type="dxa" w:w="5040"/>
            <w:vAlign w:val="center"/>
          </w:tcPr>
          <w:p>
            <w:r/>
            <w:r>
              <w:rPr>
                <w:rFonts w:ascii="Arial" w:hAnsi="Arial"/>
                <w:b w:val="0"/>
                <w:sz w:val="18"/>
              </w:rPr>
              <w:t>Nodos conectados</w:t>
            </w:r>
          </w:p>
        </w:tc>
      </w:tr>
      <w:tr>
        <w:tc>
          <w:tcPr>
            <w:tcW w:type="dxa" w:w="5040"/>
            <w:vAlign w:val="center"/>
          </w:tcPr>
          <w:p>
            <w:r/>
            <w:r>
              <w:rPr>
                <w:rFonts w:ascii="Arial" w:hAnsi="Arial"/>
                <w:b w:val="0"/>
                <w:sz w:val="18"/>
              </w:rPr>
              <w:t>distancia_km</w:t>
            </w:r>
          </w:p>
        </w:tc>
        <w:tc>
          <w:tcPr>
            <w:tcW w:type="dxa" w:w="5040"/>
            <w:vAlign w:val="center"/>
          </w:tcPr>
          <w:p>
            <w:r/>
            <w:r>
              <w:rPr>
                <w:rFonts w:ascii="Arial" w:hAnsi="Arial"/>
                <w:b w:val="0"/>
                <w:sz w:val="18"/>
              </w:rPr>
              <w:t>Distancia estimada del tramo</w:t>
            </w:r>
          </w:p>
        </w:tc>
      </w:tr>
      <w:tr>
        <w:tc>
          <w:tcPr>
            <w:tcW w:type="dxa" w:w="5040"/>
            <w:vAlign w:val="center"/>
          </w:tcPr>
          <w:p>
            <w:r/>
            <w:r>
              <w:rPr>
                <w:rFonts w:ascii="Arial" w:hAnsi="Arial"/>
                <w:b w:val="0"/>
                <w:sz w:val="18"/>
              </w:rPr>
              <w:t>tiempo_min</w:t>
            </w:r>
          </w:p>
        </w:tc>
        <w:tc>
          <w:tcPr>
            <w:tcW w:type="dxa" w:w="5040"/>
            <w:vAlign w:val="center"/>
          </w:tcPr>
          <w:p>
            <w:r/>
            <w:r>
              <w:rPr>
                <w:rFonts w:ascii="Arial" w:hAnsi="Arial"/>
                <w:b w:val="0"/>
                <w:sz w:val="18"/>
              </w:rPr>
              <w:t>Tiempo estimado de desplazamiento</w:t>
            </w:r>
          </w:p>
        </w:tc>
      </w:tr>
      <w:tr>
        <w:tc>
          <w:tcPr>
            <w:tcW w:type="dxa" w:w="5040"/>
            <w:vAlign w:val="center"/>
          </w:tcPr>
          <w:p>
            <w:r/>
            <w:r>
              <w:rPr>
                <w:rFonts w:ascii="Arial" w:hAnsi="Arial"/>
                <w:b w:val="0"/>
                <w:sz w:val="18"/>
              </w:rPr>
              <w:t>semaforos</w:t>
            </w:r>
          </w:p>
        </w:tc>
        <w:tc>
          <w:tcPr>
            <w:tcW w:type="dxa" w:w="5040"/>
            <w:vAlign w:val="center"/>
          </w:tcPr>
          <w:p>
            <w:r/>
            <w:r>
              <w:rPr>
                <w:rFonts w:ascii="Arial" w:hAnsi="Arial"/>
                <w:b w:val="0"/>
                <w:sz w:val="18"/>
              </w:rPr>
              <w:t>Cantidad aproximada de intersecciones semaforizadas</w:t>
            </w:r>
          </w:p>
        </w:tc>
      </w:tr>
      <w:tr>
        <w:tc>
          <w:tcPr>
            <w:tcW w:type="dxa" w:w="5040"/>
            <w:vAlign w:val="center"/>
          </w:tcPr>
          <w:p>
            <w:r/>
            <w:r>
              <w:rPr>
                <w:rFonts w:ascii="Arial" w:hAnsi="Arial"/>
                <w:b w:val="0"/>
                <w:sz w:val="18"/>
              </w:rPr>
              <w:t>disponible</w:t>
            </w:r>
          </w:p>
        </w:tc>
        <w:tc>
          <w:tcPr>
            <w:tcW w:type="dxa" w:w="5040"/>
            <w:vAlign w:val="center"/>
          </w:tcPr>
          <w:p>
            <w:r/>
            <w:r>
              <w:rPr>
                <w:rFonts w:ascii="Arial" w:hAnsi="Arial"/>
                <w:b w:val="0"/>
                <w:sz w:val="18"/>
              </w:rPr>
              <w:t>Permite simular bloqueo dinamico</w:t>
            </w:r>
          </w:p>
        </w:tc>
      </w:tr>
      <w:tr>
        <w:tc>
          <w:tcPr>
            <w:tcW w:type="dxa" w:w="5040"/>
            <w:vAlign w:val="center"/>
          </w:tcPr>
          <w:p>
            <w:r/>
            <w:r>
              <w:rPr>
                <w:rFonts w:ascii="Arial" w:hAnsi="Arial"/>
                <w:b w:val="0"/>
                <w:sz w:val="18"/>
              </w:rPr>
              <w:t>tipo_via</w:t>
            </w:r>
          </w:p>
        </w:tc>
        <w:tc>
          <w:tcPr>
            <w:tcW w:type="dxa" w:w="5040"/>
            <w:vAlign w:val="center"/>
          </w:tcPr>
          <w:p>
            <w:r/>
            <w:r>
              <w:rPr>
                <w:rFonts w:ascii="Arial" w:hAnsi="Arial"/>
                <w:b w:val="0"/>
                <w:sz w:val="18"/>
              </w:rPr>
              <w:t>arterial, vial local o acceso</w:t>
            </w:r>
          </w:p>
        </w:tc>
      </w:tr>
    </w:tbl>
    <w:p>
      <w:pPr>
        <w:pStyle w:val="Heading1"/>
      </w:pPr>
      <w:r>
        <w:t>8. Arquitectura del prototipo</w:t>
      </w:r>
    </w:p>
    <w:p>
      <w:r>
        <w:t>La solucion se implemento en Python con NetworkX y se organizo en modulos para separar responsabilidades:</w:t>
      </w:r>
    </w:p>
    <w:p>
      <w:pPr>
        <w:pStyle w:val="ListBullet"/>
      </w:pPr>
      <w:r>
        <w:t>grafo.py: carga datasets CSV, construye el grafo y expone vecinos disponibles, bloqueo de vias y hospitales disponibles.</w:t>
      </w:r>
    </w:p>
    <w:p>
      <w:pPr>
        <w:pStyle w:val="ListBullet"/>
      </w:pPr>
      <w:r>
        <w:t>agente.py: implementa el agente basado en utilidad, evalua rutas candidatas y selecciona la mejor alternativa.</w:t>
      </w:r>
    </w:p>
    <w:p>
      <w:pPr>
        <w:pStyle w:val="ListBullet"/>
      </w:pPr>
      <w:r>
        <w:t>pruebas.py: ejecuta escenarios de validacion y genera salida_pruebas.txt.</w:t>
      </w:r>
    </w:p>
    <w:p>
      <w:pPr>
        <w:pStyle w:val="ListBullet"/>
      </w:pPr>
      <w:r>
        <w:t>visualizar.py: genera las figuras del grafo y de las rutas usando Matplotlib.</w:t>
      </w:r>
    </w:p>
    <w:p>
      <w:pPr>
        <w:pStyle w:val="ListBullet"/>
      </w:pPr>
      <w:r>
        <w:t>main.py: punto de entrada para ejecutar el prototipo.</w:t>
      </w:r>
    </w:p>
    <w:p>
      <w:pPr>
        <w:pStyle w:val="Heading1"/>
      </w:pPr>
      <w:r>
        <w:t>9. Funcion de utilidad</w:t>
      </w:r>
    </w:p>
    <w:p>
      <w:r>
        <w:t>Para cada tramo, el agente calcula un costo ponderado. Un menor valor representa una ruta mas conveniente dentro del modelo inicial:</w:t>
      </w:r>
    </w:p>
    <w:p>
      <w:pPr>
        <w:jc w:val="center"/>
      </w:pPr>
      <w:r>
        <w:rPr>
          <w:b/>
        </w:rPr>
        <w:t>costo = 0.35*distancia + 0.30*(tiempo/10) + 0.15*(semaforos/5) + 0.10*demanda - 0.25*adecuacion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Criterio</w:t>
            </w:r>
          </w:p>
        </w:tc>
        <w:tc>
          <w:tcPr>
            <w:tcW w:type="dxa" w:w="3360"/>
            <w:vAlign w:val="center"/>
            <w:shd w:fill="D9EAF7"/>
          </w:tcPr>
          <w:p>
            <w:r/>
            <w:r>
              <w:rPr>
                <w:rFonts w:ascii="Arial" w:hAnsi="Arial"/>
                <w:b/>
                <w:sz w:val="18"/>
              </w:rPr>
              <w:t>Peso</w:t>
            </w:r>
          </w:p>
        </w:tc>
        <w:tc>
          <w:tcPr>
            <w:tcW w:type="dxa" w:w="3360"/>
            <w:vAlign w:val="center"/>
            <w:shd w:fill="D9EAF7"/>
          </w:tcPr>
          <w:p>
            <w:r/>
            <w:r>
              <w:rPr>
                <w:rFonts w:ascii="Arial" w:hAnsi="Arial"/>
                <w:b/>
                <w:sz w:val="18"/>
              </w:rPr>
              <w:t>Justificacion</w:t>
            </w:r>
          </w:p>
        </w:tc>
      </w:tr>
      <w:tr>
        <w:tc>
          <w:tcPr>
            <w:tcW w:type="dxa" w:w="3360"/>
            <w:vAlign w:val="center"/>
          </w:tcPr>
          <w:p>
            <w:r/>
            <w:r>
              <w:rPr>
                <w:rFonts w:ascii="Arial" w:hAnsi="Arial"/>
                <w:b w:val="0"/>
                <w:sz w:val="18"/>
              </w:rPr>
              <w:t>Distancia</w:t>
            </w:r>
          </w:p>
        </w:tc>
        <w:tc>
          <w:tcPr>
            <w:tcW w:type="dxa" w:w="3360"/>
            <w:vAlign w:val="center"/>
          </w:tcPr>
          <w:p>
            <w:r/>
            <w:r>
              <w:rPr>
                <w:rFonts w:ascii="Arial" w:hAnsi="Arial"/>
                <w:b w:val="0"/>
                <w:sz w:val="18"/>
              </w:rPr>
              <w:t>0.35</w:t>
            </w:r>
          </w:p>
        </w:tc>
        <w:tc>
          <w:tcPr>
            <w:tcW w:type="dxa" w:w="3360"/>
            <w:vAlign w:val="center"/>
          </w:tcPr>
          <w:p>
            <w:r/>
            <w:r>
              <w:rPr>
                <w:rFonts w:ascii="Arial" w:hAnsi="Arial"/>
                <w:b w:val="0"/>
                <w:sz w:val="18"/>
              </w:rPr>
              <w:t>Mantiene la eficiencia del recorrido.</w:t>
            </w:r>
          </w:p>
        </w:tc>
      </w:tr>
      <w:tr>
        <w:tc>
          <w:tcPr>
            <w:tcW w:type="dxa" w:w="3360"/>
            <w:vAlign w:val="center"/>
          </w:tcPr>
          <w:p>
            <w:r/>
            <w:r>
              <w:rPr>
                <w:rFonts w:ascii="Arial" w:hAnsi="Arial"/>
                <w:b w:val="0"/>
                <w:sz w:val="18"/>
              </w:rPr>
              <w:t>Tiempo</w:t>
            </w:r>
          </w:p>
        </w:tc>
        <w:tc>
          <w:tcPr>
            <w:tcW w:type="dxa" w:w="3360"/>
            <w:vAlign w:val="center"/>
          </w:tcPr>
          <w:p>
            <w:r/>
            <w:r>
              <w:rPr>
                <w:rFonts w:ascii="Arial" w:hAnsi="Arial"/>
                <w:b w:val="0"/>
                <w:sz w:val="18"/>
              </w:rPr>
              <w:t>0.30</w:t>
            </w:r>
          </w:p>
        </w:tc>
        <w:tc>
          <w:tcPr>
            <w:tcW w:type="dxa" w:w="3360"/>
            <w:vAlign w:val="center"/>
          </w:tcPr>
          <w:p>
            <w:r/>
            <w:r>
              <w:rPr>
                <w:rFonts w:ascii="Arial" w:hAnsi="Arial"/>
                <w:b w:val="0"/>
                <w:sz w:val="18"/>
              </w:rPr>
              <w:t>Aproxima la urgencia del desplazamiento.</w:t>
            </w:r>
          </w:p>
        </w:tc>
      </w:tr>
      <w:tr>
        <w:tc>
          <w:tcPr>
            <w:tcW w:type="dxa" w:w="3360"/>
            <w:vAlign w:val="center"/>
          </w:tcPr>
          <w:p>
            <w:r/>
            <w:r>
              <w:rPr>
                <w:rFonts w:ascii="Arial" w:hAnsi="Arial"/>
                <w:b w:val="0"/>
                <w:sz w:val="18"/>
              </w:rPr>
              <w:t>Semaforos</w:t>
            </w:r>
          </w:p>
        </w:tc>
        <w:tc>
          <w:tcPr>
            <w:tcW w:type="dxa" w:w="3360"/>
            <w:vAlign w:val="center"/>
          </w:tcPr>
          <w:p>
            <w:r/>
            <w:r>
              <w:rPr>
                <w:rFonts w:ascii="Arial" w:hAnsi="Arial"/>
                <w:b w:val="0"/>
                <w:sz w:val="18"/>
              </w:rPr>
              <w:t>0.15</w:t>
            </w:r>
          </w:p>
        </w:tc>
        <w:tc>
          <w:tcPr>
            <w:tcW w:type="dxa" w:w="3360"/>
            <w:vAlign w:val="center"/>
          </w:tcPr>
          <w:p>
            <w:r/>
            <w:r>
              <w:rPr>
                <w:rFonts w:ascii="Arial" w:hAnsi="Arial"/>
                <w:b w:val="0"/>
                <w:sz w:val="18"/>
              </w:rPr>
              <w:t>Penaliza tramos con mas detenciones potenciales.</w:t>
            </w:r>
          </w:p>
        </w:tc>
      </w:tr>
      <w:tr>
        <w:tc>
          <w:tcPr>
            <w:tcW w:type="dxa" w:w="3360"/>
            <w:vAlign w:val="center"/>
          </w:tcPr>
          <w:p>
            <w:r/>
            <w:r>
              <w:rPr>
                <w:rFonts w:ascii="Arial" w:hAnsi="Arial"/>
                <w:b w:val="0"/>
                <w:sz w:val="18"/>
              </w:rPr>
              <w:t>Demanda historica</w:t>
            </w:r>
          </w:p>
        </w:tc>
        <w:tc>
          <w:tcPr>
            <w:tcW w:type="dxa" w:w="3360"/>
            <w:vAlign w:val="center"/>
          </w:tcPr>
          <w:p>
            <w:r/>
            <w:r>
              <w:rPr>
                <w:rFonts w:ascii="Arial" w:hAnsi="Arial"/>
                <w:b w:val="0"/>
                <w:sz w:val="18"/>
              </w:rPr>
              <w:t>0.10</w:t>
            </w:r>
          </w:p>
        </w:tc>
        <w:tc>
          <w:tcPr>
            <w:tcW w:type="dxa" w:w="3360"/>
            <w:vAlign w:val="center"/>
          </w:tcPr>
          <w:p>
            <w:r/>
            <w:r>
              <w:rPr>
                <w:rFonts w:ascii="Arial" w:hAnsi="Arial"/>
                <w:b w:val="0"/>
                <w:sz w:val="18"/>
              </w:rPr>
              <w:t>Representa presion historica de emergencias por localidad.</w:t>
            </w:r>
          </w:p>
        </w:tc>
      </w:tr>
      <w:tr>
        <w:tc>
          <w:tcPr>
            <w:tcW w:type="dxa" w:w="3360"/>
            <w:vAlign w:val="center"/>
          </w:tcPr>
          <w:p>
            <w:r/>
            <w:r>
              <w:rPr>
                <w:rFonts w:ascii="Arial" w:hAnsi="Arial"/>
                <w:b w:val="0"/>
                <w:sz w:val="18"/>
              </w:rPr>
              <w:t>Adecuacion del centro</w:t>
            </w:r>
          </w:p>
        </w:tc>
        <w:tc>
          <w:tcPr>
            <w:tcW w:type="dxa" w:w="3360"/>
            <w:vAlign w:val="center"/>
          </w:tcPr>
          <w:p>
            <w:r/>
            <w:r>
              <w:rPr>
                <w:rFonts w:ascii="Arial" w:hAnsi="Arial"/>
                <w:b w:val="0"/>
                <w:sz w:val="18"/>
              </w:rPr>
              <w:t>0.25</w:t>
            </w:r>
          </w:p>
        </w:tc>
        <w:tc>
          <w:tcPr>
            <w:tcW w:type="dxa" w:w="3360"/>
            <w:vAlign w:val="center"/>
          </w:tcPr>
          <w:p>
            <w:r/>
            <w:r>
              <w:rPr>
                <w:rFonts w:ascii="Arial" w:hAnsi="Arial"/>
                <w:b w:val="0"/>
                <w:sz w:val="18"/>
              </w:rPr>
              <w:t>Bonifica centros con servicios mas apropiados para urgencias.</w:t>
            </w:r>
          </w:p>
        </w:tc>
      </w:tr>
    </w:tbl>
    <w:p>
      <w:pPr>
        <w:pStyle w:val="Heading1"/>
      </w:pPr>
      <w:r>
        <w:t>10. Pruebas y evidencias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Prueba</w:t>
            </w:r>
          </w:p>
        </w:tc>
        <w:tc>
          <w:tcPr>
            <w:tcW w:type="dxa" w:w="3360"/>
            <w:vAlign w:val="center"/>
            <w:shd w:fill="D9EAF7"/>
          </w:tcPr>
          <w:p>
            <w:r/>
            <w:r>
              <w:rPr>
                <w:rFonts w:ascii="Arial" w:hAnsi="Arial"/>
                <w:b/>
                <w:sz w:val="18"/>
              </w:rPr>
              <w:t>Descripcion</w:t>
            </w:r>
          </w:p>
        </w:tc>
        <w:tc>
          <w:tcPr>
            <w:tcW w:type="dxa" w:w="3360"/>
            <w:vAlign w:val="center"/>
            <w:shd w:fill="D9EAF7"/>
          </w:tcPr>
          <w:p>
            <w:r/>
            <w:r>
              <w:rPr>
                <w:rFonts w:ascii="Arial" w:hAnsi="Arial"/>
                <w:b/>
                <w:sz w:val="18"/>
              </w:rPr>
              <w:t>Resultado</w:t>
            </w:r>
          </w:p>
        </w:tc>
      </w:tr>
      <w:tr>
        <w:tc>
          <w:tcPr>
            <w:tcW w:type="dxa" w:w="3360"/>
            <w:vAlign w:val="center"/>
          </w:tcPr>
          <w:p>
            <w:r/>
            <w:r>
              <w:rPr>
                <w:rFonts w:ascii="Arial" w:hAnsi="Arial"/>
                <w:b w:val="0"/>
                <w:sz w:val="18"/>
              </w:rPr>
              <w:t>1</w:t>
            </w:r>
          </w:p>
        </w:tc>
        <w:tc>
          <w:tcPr>
            <w:tcW w:type="dxa" w:w="3360"/>
            <w:vAlign w:val="center"/>
          </w:tcPr>
          <w:p>
            <w:r/>
            <w:r>
              <w:rPr>
                <w:rFonts w:ascii="Arial" w:hAnsi="Arial"/>
                <w:b w:val="0"/>
                <w:sz w:val="18"/>
              </w:rPr>
              <w:t>Ruta normal desde emergencia simulada en Kennedy.</w:t>
            </w:r>
          </w:p>
        </w:tc>
        <w:tc>
          <w:tcPr>
            <w:tcW w:type="dxa" w:w="3360"/>
            <w:vAlign w:val="center"/>
          </w:tcPr>
          <w:p>
            <w:r/>
            <w:r>
              <w:rPr>
                <w:rFonts w:ascii="Arial" w:hAnsi="Arial"/>
                <w:b w:val="0"/>
                <w:sz w:val="18"/>
              </w:rPr>
              <w:t>El agente selecciona Hospital Occidente de Kennedy.</w:t>
            </w:r>
          </w:p>
        </w:tc>
      </w:tr>
      <w:tr>
        <w:tc>
          <w:tcPr>
            <w:tcW w:type="dxa" w:w="3360"/>
            <w:vAlign w:val="center"/>
          </w:tcPr>
          <w:p>
            <w:r/>
            <w:r>
              <w:rPr>
                <w:rFonts w:ascii="Arial" w:hAnsi="Arial"/>
                <w:b w:val="0"/>
                <w:sz w:val="18"/>
              </w:rPr>
              <w:t>2</w:t>
            </w:r>
          </w:p>
        </w:tc>
        <w:tc>
          <w:tcPr>
            <w:tcW w:type="dxa" w:w="3360"/>
            <w:vAlign w:val="center"/>
          </w:tcPr>
          <w:p>
            <w:r/>
            <w:r>
              <w:rPr>
                <w:rFonts w:ascii="Arial" w:hAnsi="Arial"/>
                <w:b w:val="0"/>
                <w:sz w:val="18"/>
              </w:rPr>
              <w:t>Comparacion entre seleccion por distancia y seleccion por utilidad.</w:t>
            </w:r>
          </w:p>
        </w:tc>
        <w:tc>
          <w:tcPr>
            <w:tcW w:type="dxa" w:w="3360"/>
            <w:vAlign w:val="center"/>
          </w:tcPr>
          <w:p>
            <w:r/>
            <w:r>
              <w:rPr>
                <w:rFonts w:ascii="Arial" w:hAnsi="Arial"/>
                <w:b w:val="0"/>
                <w:sz w:val="18"/>
              </w:rPr>
              <w:t>El punto mas cercano es basico, pero la utilidad favorece el hospital integral.</w:t>
            </w:r>
          </w:p>
        </w:tc>
      </w:tr>
      <w:tr>
        <w:tc>
          <w:tcPr>
            <w:tcW w:type="dxa" w:w="3360"/>
            <w:vAlign w:val="center"/>
          </w:tcPr>
          <w:p>
            <w:r/>
            <w:r>
              <w:rPr>
                <w:rFonts w:ascii="Arial" w:hAnsi="Arial"/>
                <w:b w:val="0"/>
                <w:sz w:val="18"/>
              </w:rPr>
              <w:t>3</w:t>
            </w:r>
          </w:p>
        </w:tc>
        <w:tc>
          <w:tcPr>
            <w:tcW w:type="dxa" w:w="3360"/>
            <w:vAlign w:val="center"/>
          </w:tcPr>
          <w:p>
            <w:r/>
            <w:r>
              <w:rPr>
                <w:rFonts w:ascii="Arial" w:hAnsi="Arial"/>
                <w:b w:val="0"/>
                <w:sz w:val="18"/>
              </w:rPr>
              <w:t>Bloqueo dinamico de accesos cercanos.</w:t>
            </w:r>
          </w:p>
        </w:tc>
        <w:tc>
          <w:tcPr>
            <w:tcW w:type="dxa" w:w="3360"/>
            <w:vAlign w:val="center"/>
          </w:tcPr>
          <w:p>
            <w:r/>
            <w:r>
              <w:rPr>
                <w:rFonts w:ascii="Arial" w:hAnsi="Arial"/>
                <w:b w:val="0"/>
                <w:sz w:val="18"/>
              </w:rPr>
              <w:t>El agente recalcula y selecciona una ruta alternativa hacia Hospital Santa Clara.</w:t>
            </w:r>
          </w:p>
        </w:tc>
      </w:tr>
    </w:tbl>
    <w:p>
      <w:r>
        <w:drawing>
          <wp:inline xmlns:a="http://schemas.openxmlformats.org/drawingml/2006/main" xmlns:pic="http://schemas.openxmlformats.org/drawingml/2006/picture">
            <wp:extent cx="5760720" cy="3665913"/>
            <wp:docPr id="2" name="Picture 2"/>
            <wp:cNvGraphicFramePr>
              <a:graphicFrameLocks noChangeAspect="1"/>
            </wp:cNvGraphicFramePr>
            <a:graphic>
              <a:graphicData uri="http://schemas.openxmlformats.org/drawingml/2006/picture">
                <pic:pic>
                  <pic:nvPicPr>
                    <pic:cNvPr id="0" name="ruta_normal.png"/>
                    <pic:cNvPicPr/>
                  </pic:nvPicPr>
                  <pic:blipFill>
                    <a:blip r:embed="rId10"/>
                    <a:stretch>
                      <a:fillRect/>
                    </a:stretch>
                  </pic:blipFill>
                  <pic:spPr>
                    <a:xfrm>
                      <a:off x="0" y="0"/>
                      <a:ext cx="5760720" cy="3665913"/>
                    </a:xfrm>
                    <a:prstGeom prst="rect"/>
                  </pic:spPr>
                </pic:pic>
              </a:graphicData>
            </a:graphic>
          </wp:inline>
        </w:drawing>
      </w:r>
    </w:p>
    <w:p>
      <w:pPr>
        <w:jc w:val="center"/>
      </w:pPr>
      <w:r>
        <w:t>Figura 2. Ruta normal seleccionada por el agente.</w:t>
      </w:r>
    </w:p>
    <w:p>
      <w:r>
        <w:drawing>
          <wp:inline xmlns:a="http://schemas.openxmlformats.org/drawingml/2006/main" xmlns:pic="http://schemas.openxmlformats.org/drawingml/2006/picture">
            <wp:extent cx="5760720" cy="3665913"/>
            <wp:docPr id="3" name="Picture 3"/>
            <wp:cNvGraphicFramePr>
              <a:graphicFrameLocks noChangeAspect="1"/>
            </wp:cNvGraphicFramePr>
            <a:graphic>
              <a:graphicData uri="http://schemas.openxmlformats.org/drawingml/2006/picture">
                <pic:pic>
                  <pic:nvPicPr>
                    <pic:cNvPr id="0" name="ruta_bloqueo.png"/>
                    <pic:cNvPicPr/>
                  </pic:nvPicPr>
                  <pic:blipFill>
                    <a:blip r:embed="rId11"/>
                    <a:stretch>
                      <a:fillRect/>
                    </a:stretch>
                  </pic:blipFill>
                  <pic:spPr>
                    <a:xfrm>
                      <a:off x="0" y="0"/>
                      <a:ext cx="5760720" cy="3665913"/>
                    </a:xfrm>
                    <a:prstGeom prst="rect"/>
                  </pic:spPr>
                </pic:pic>
              </a:graphicData>
            </a:graphic>
          </wp:inline>
        </w:drawing>
      </w:r>
    </w:p>
    <w:p>
      <w:pPr>
        <w:jc w:val="center"/>
      </w:pPr>
      <w:r>
        <w:t>Figura 3. Recalculo de ruta ante bloqueo dinamico.</w:t>
      </w:r>
    </w:p>
    <w:p>
      <w:pPr>
        <w:pStyle w:val="Heading1"/>
      </w:pPr>
      <w:r>
        <w:t>11. Conclusiones parciales y proyeccion</w:t>
      </w:r>
    </w:p>
    <w:p>
      <w:r>
        <w:t>La Fase 1 permite demostrar que el problema puede formularse como una red de movilidad representada mediante grafos. El agente percibe el estado del entorno, evalua alternativas y selecciona una ruta con base en una funcion de utilidad, no solamente por distancia.</w:t>
      </w:r>
    </w:p>
    <w:p>
      <w:r>
        <w:t>Para la Fase 2, el mismo grafo servira para implementar y comparar BFS, DFS, UCS, busqueda voraz y A*. Para la Fase 3, los datos de Linea 123 y servicios de salud permiten plantear tareas de clasificacion, regresion o agrupamiento, sin depender de TransMilenio ni de datos inventados.</w:t>
      </w:r>
    </w:p>
    <w:p>
      <w:pPr>
        <w:pStyle w:val="Heading1"/>
      </w:pPr>
      <w:r>
        <w:t>12. Referencias</w:t>
      </w:r>
    </w:p>
    <w:p>
      <w:r>
        <w:t>Secretaria Distrital de Salud. (2026). Servicios de Urgencias y Ambulancias. Datos Abiertos Bogota.</w:t>
      </w:r>
    </w:p>
    <w:p>
      <w:r>
        <w:t>Secretaria Distrital de Salud. (2026). Llamadas de Urgencias y Emergencias que ingresan a traves de la Linea 123. Datos Abiertos Bogota.</w:t>
      </w:r>
    </w:p>
    <w:p>
      <w:r>
        <w:t>Secretaria Distrital de Movilidad. (2026). Red Semaforica de Bogota D.C. Datos Abiertos Bogota.</w:t>
      </w:r>
    </w:p>
    <w:p>
      <w:r>
        <w:t>IDECA. (2026). Malla Vial Integral Bogota D.C. Datos Abiertos / Mapas Bogota.</w:t>
      </w:r>
    </w:p>
    <w:p>
      <w:r>
        <w:t>Hagberg, A., Schult, D., &amp; Swart, P. (2008). Exploring network structure, dynamics, and function using NetworkX. Proceedings of the 7th Python in Science Conference.</w:t>
      </w:r>
    </w:p>
    <w:p>
      <w:r>
        <w:t>Russell, S., &amp; Norvig, P. (2020). Artificial Intelligence: A Modern Approach (4th ed.). Pearson.</w:t>
      </w:r>
    </w:p>
    <w:p>
      <w:r>
        <w:t>Universidad Sergio Arboleda. (2026). Presentacion del proyecto de la asignatura Inteligencia Artificial - SIST5036.</w:t>
      </w:r>
    </w:p>
    <w:p>
      <w:pPr>
        <w:pStyle w:val="Heading1"/>
      </w:pPr>
      <w:r>
        <w:t>13. Matriz final de cumplimiento de la Fase 1</w:t>
      </w:r>
    </w:p>
    <w:p>
      <w:pPr>
        <w:spacing w:after="120"/>
      </w:pPr>
      <w:r>
        <w:t>Esta matriz consolida los entregables exigidos para el Corte 1 y muestra la evidencia incluida tanto dentro de este documento como en el repositorio entregable. Los componentes que antes requerian verificacion (codigo, prototipo, pruebas y presentacion) quedan documentados en los anexos siguientes.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8"/>
            <w:vAlign w:val="center"/>
          </w:tcPr>
          <w:p>
            <w:r>
              <w:rPr>
                <w:b/>
                <w:color w:val="FFFFFF"/>
                <w:sz w:val="17"/>
              </w:rPr>
              <w:t>Lo exigido en Fase 1</w:t>
            </w:r>
          </w:p>
        </w:tc>
        <w:tc>
          <w:tcPr>
            <w:tcW w:type="dxa" w:w="1152"/>
            <w:shd w:fill="1F4E78"/>
            <w:vAlign w:val="center"/>
          </w:tcPr>
          <w:p>
            <w:r>
              <w:rPr>
                <w:b/>
                <w:color w:val="FFFFFF"/>
                <w:sz w:val="17"/>
              </w:rPr>
              <w:t>Estado</w:t>
            </w:r>
          </w:p>
        </w:tc>
        <w:tc>
          <w:tcPr>
            <w:tcW w:type="dxa" w:w="6840"/>
            <w:shd w:fill="1F4E78"/>
            <w:vAlign w:val="center"/>
          </w:tcPr>
          <w:p>
            <w:r>
              <w:rPr>
                <w:b/>
                <w:color w:val="FFFFFF"/>
                <w:sz w:val="17"/>
              </w:rPr>
              <w:t>Observacion / evidencia</w:t>
            </w:r>
          </w:p>
        </w:tc>
      </w:tr>
      <w:tr>
        <w:tc>
          <w:tcPr>
            <w:tcW w:type="dxa" w:w="2232"/>
            <w:tcMar>
              <w:top w:w="70" w:type="dxa"/>
              <w:start w:w="70" w:type="dxa"/>
              <w:bottom w:w="70" w:type="dxa"/>
              <w:end w:w="70" w:type="dxa"/>
            </w:tcMar>
          </w:tcPr>
          <w:p>
            <w:r>
              <w:rPr>
                <w:sz w:val="16"/>
              </w:rPr>
              <w:t>Documento de formulacion</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El documento contiene portada, introduccion, formulacion, objetivos, PEAS, entorno, datasets, arquitectura, pruebas, conclusiones y referencias.</w:t>
            </w:r>
          </w:p>
        </w:tc>
      </w:tr>
      <w:tr>
        <w:tc>
          <w:tcPr>
            <w:tcW w:type="dxa" w:w="2232"/>
            <w:tcMar>
              <w:top w:w="70" w:type="dxa"/>
              <w:start w:w="70" w:type="dxa"/>
              <w:bottom w:w="70" w:type="dxa"/>
              <w:end w:w="70" w:type="dxa"/>
            </w:tcMar>
          </w:tcPr>
          <w:p>
            <w:r>
              <w:rPr>
                <w:sz w:val="16"/>
              </w:rPr>
              <w:t>Definicion/descrip. del problema</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Se formula la planificacion de rutas de emergencia en Bogota sin depender de TransMilenio.</w:t>
            </w:r>
          </w:p>
        </w:tc>
      </w:tr>
      <w:tr>
        <w:tc>
          <w:tcPr>
            <w:tcW w:type="dxa" w:w="2232"/>
            <w:tcMar>
              <w:top w:w="70" w:type="dxa"/>
              <w:start w:w="70" w:type="dxa"/>
              <w:bottom w:w="70" w:type="dxa"/>
              <w:end w:w="70" w:type="dxa"/>
            </w:tcMar>
          </w:tcPr>
          <w:p>
            <w:r>
              <w:rPr>
                <w:sz w:val="16"/>
              </w:rPr>
              <w:t>Pregunta orientadora</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Pregunta definida especificamente para seleccion de centro de urgencias y planificacion de ruta con grafos y datos oficiales.</w:t>
            </w:r>
          </w:p>
        </w:tc>
      </w:tr>
      <w:tr>
        <w:tc>
          <w:tcPr>
            <w:tcW w:type="dxa" w:w="2232"/>
            <w:tcMar>
              <w:top w:w="70" w:type="dxa"/>
              <w:start w:w="70" w:type="dxa"/>
              <w:bottom w:w="70" w:type="dxa"/>
              <w:end w:w="70" w:type="dxa"/>
            </w:tcMar>
          </w:tcPr>
          <w:p>
            <w:r>
              <w:rPr>
                <w:sz w:val="16"/>
              </w:rPr>
              <w:t>Objetivos</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Incluye objetivo general y objetivos especificos exclusivos para la Fase 1.</w:t>
            </w:r>
          </w:p>
        </w:tc>
      </w:tr>
      <w:tr>
        <w:tc>
          <w:tcPr>
            <w:tcW w:type="dxa" w:w="2232"/>
            <w:tcMar>
              <w:top w:w="70" w:type="dxa"/>
              <w:start w:w="70" w:type="dxa"/>
              <w:bottom w:w="70" w:type="dxa"/>
              <w:end w:w="70" w:type="dxa"/>
            </w:tcMar>
          </w:tcPr>
          <w:p>
            <w:r>
              <w:rPr>
                <w:sz w:val="16"/>
              </w:rPr>
              <w:t>Modelo PEAS</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Performance, Environment, Actuators y Sensors estan definidos y vinculados al comportamiento del agente.</w:t>
            </w:r>
          </w:p>
        </w:tc>
      </w:tr>
      <w:tr>
        <w:tc>
          <w:tcPr>
            <w:tcW w:type="dxa" w:w="2232"/>
            <w:tcMar>
              <w:top w:w="70" w:type="dxa"/>
              <w:start w:w="70" w:type="dxa"/>
              <w:bottom w:w="70" w:type="dxa"/>
              <w:end w:w="70" w:type="dxa"/>
            </w:tcMar>
          </w:tcPr>
          <w:p>
            <w:r>
              <w:rPr>
                <w:sz w:val="16"/>
              </w:rPr>
              <w:t>Representacion mediante grafo</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Se define G=(V,E) y se implementa en NetworkX con nodos de emergencia, intersecciones y hospitales.</w:t>
            </w:r>
          </w:p>
        </w:tc>
      </w:tr>
      <w:tr>
        <w:tc>
          <w:tcPr>
            <w:tcW w:type="dxa" w:w="2232"/>
            <w:tcMar>
              <w:top w:w="70" w:type="dxa"/>
              <w:start w:w="70" w:type="dxa"/>
              <w:bottom w:w="70" w:type="dxa"/>
              <w:end w:w="70" w:type="dxa"/>
            </w:tcMar>
          </w:tcPr>
          <w:p>
            <w:r>
              <w:rPr>
                <w:sz w:val="16"/>
              </w:rPr>
              <w:t>Diagrama de la red</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La Figura 1 muestra el grafo inicial; las Figuras 2 y 3 muestran rutas de prueba y recalculo.</w:t>
            </w:r>
          </w:p>
        </w:tc>
      </w:tr>
      <w:tr>
        <w:tc>
          <w:tcPr>
            <w:tcW w:type="dxa" w:w="2232"/>
            <w:tcMar>
              <w:top w:w="70" w:type="dxa"/>
              <w:start w:w="70" w:type="dxa"/>
              <w:bottom w:w="70" w:type="dxa"/>
              <w:end w:w="70" w:type="dxa"/>
            </w:tcMar>
          </w:tcPr>
          <w:p>
            <w:r>
              <w:rPr>
                <w:sz w:val="16"/>
              </w:rPr>
              <w:t>Dataset inicial</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Se incluyen data/nodos.csv, data/aristas.csv, muestra de servicios de urgencias y resumen de Linea 123, junto con la trazabilidad de fuentes.</w:t>
            </w:r>
          </w:p>
        </w:tc>
      </w:tr>
      <w:tr>
        <w:tc>
          <w:tcPr>
            <w:tcW w:type="dxa" w:w="2232"/>
            <w:tcMar>
              <w:top w:w="70" w:type="dxa"/>
              <w:start w:w="70" w:type="dxa"/>
              <w:bottom w:w="70" w:type="dxa"/>
              <w:end w:w="70" w:type="dxa"/>
            </w:tcMar>
          </w:tcPr>
          <w:p>
            <w:r>
              <w:rPr>
                <w:sz w:val="16"/>
              </w:rPr>
              <w:t>Codigo del grafo</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Existe src/grafo.py. El Anexo A incorpora evidencia del codigo que carga CSV, construye el grafo y administra bloqueos.</w:t>
            </w:r>
          </w:p>
        </w:tc>
      </w:tr>
      <w:tr>
        <w:tc>
          <w:tcPr>
            <w:tcW w:type="dxa" w:w="2232"/>
            <w:tcMar>
              <w:top w:w="70" w:type="dxa"/>
              <w:start w:w="70" w:type="dxa"/>
              <w:bottom w:w="70" w:type="dxa"/>
              <w:end w:w="70" w:type="dxa"/>
            </w:tcMar>
          </w:tcPr>
          <w:p>
            <w:r>
              <w:rPr>
                <w:sz w:val="16"/>
              </w:rPr>
              <w:t>Prototipo del agente</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Existe src/agente.py. El Anexo B documenta la clase AgenteEmergenciasUtilidad y su seleccion por utilidad.</w:t>
            </w:r>
          </w:p>
        </w:tc>
      </w:tr>
      <w:tr>
        <w:tc>
          <w:tcPr>
            <w:tcW w:type="dxa" w:w="2232"/>
            <w:tcMar>
              <w:top w:w="70" w:type="dxa"/>
              <w:start w:w="70" w:type="dxa"/>
              <w:bottom w:w="70" w:type="dxa"/>
              <w:end w:w="70" w:type="dxa"/>
            </w:tcMar>
          </w:tcPr>
          <w:p>
            <w:r>
              <w:rPr>
                <w:sz w:val="16"/>
              </w:rPr>
              <w:t>Pruebas</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src/pruebas.py ejecuta tres escenarios. La ejecucion fue validada y genera output/salida_pruebas.txt.</w:t>
            </w:r>
          </w:p>
        </w:tc>
      </w:tr>
      <w:tr>
        <w:tc>
          <w:tcPr>
            <w:tcW w:type="dxa" w:w="2232"/>
            <w:tcMar>
              <w:top w:w="70" w:type="dxa"/>
              <w:start w:w="70" w:type="dxa"/>
              <w:bottom w:w="70" w:type="dxa"/>
              <w:end w:w="70" w:type="dxa"/>
            </w:tcMar>
          </w:tcPr>
          <w:p>
            <w:r>
              <w:rPr>
                <w:sz w:val="16"/>
              </w:rPr>
              <w:t>Presentacion del avance</w:t>
            </w:r>
          </w:p>
        </w:tc>
        <w:tc>
          <w:tcPr>
            <w:tcW w:type="dxa" w:w="1152"/>
            <w:shd w:fill="E2F0D9"/>
            <w:tcMar>
              <w:top w:w="70" w:type="dxa"/>
              <w:start w:w="70" w:type="dxa"/>
              <w:bottom w:w="70" w:type="dxa"/>
              <w:end w:w="70" w:type="dxa"/>
            </w:tcMar>
          </w:tcPr>
          <w:p>
            <w:r>
              <w:rPr>
                <w:b/>
                <w:sz w:val="16"/>
              </w:rPr>
              <w:t>CUMPLE</w:t>
            </w:r>
          </w:p>
        </w:tc>
        <w:tc>
          <w:tcPr>
            <w:tcW w:type="dxa" w:w="6840"/>
            <w:tcMar>
              <w:top w:w="70" w:type="dxa"/>
              <w:start w:w="70" w:type="dxa"/>
              <w:bottom w:w="70" w:type="dxa"/>
              <w:end w:w="70" w:type="dxa"/>
            </w:tcMar>
          </w:tcPr>
          <w:p>
            <w:r>
              <w:rPr>
                <w:sz w:val="16"/>
              </w:rPr>
              <w:t>Se incluyen slides/Presentacion_Fase1_Emergencias_Bogota.pptx y su version PDF. El Anexo D deja evidencia de su contenido.</w:t>
            </w:r>
          </w:p>
        </w:tc>
      </w:tr>
    </w:tbl>
    <w:p>
      <w:pPr>
        <w:spacing w:after="120"/>
      </w:pPr>
      <w:r>
        <w:t>Nota de trazabilidad de datos: el repositorio de Fase 1 trabaja con un dataset inicial reducido y normalizado para validar la arquitectura y el comportamiento del agente. Las fuentes oficiales verificadas se documentan en data/fuentes_datos_verificadas.md. Los valores del prototipo no deben interpretarse como informacion operacional en tiempo real; la ampliacion con los recursos oficiales completos queda preparada para las siguientes fases.</w:t>
      </w:r>
    </w:p>
    <w:p>
      <w:r>
        <w:br w:type="page"/>
      </w:r>
    </w:p>
    <w:p>
      <w:pPr>
        <w:pStyle w:val="Heading1"/>
      </w:pPr>
      <w:r>
        <w:t>14. Anexo A - Evidencia del codigo del grafo</w:t>
      </w:r>
    </w:p>
    <w:p>
      <w:pPr>
        <w:spacing w:after="120"/>
      </w:pPr>
      <w:r>
        <w:t>El archivo src/grafo.py implementa la representacion G=(V,E) mediante NetworkX. Carga los CSV de nodos, aristas, servicios y demanda; agrega atributos a nodos y conexiones; permite consultar hospitales y vecinos; y soporta el bloqueo/habilitacion dinamica de vias.</w:t>
      </w:r>
    </w:p>
    <w:p>
      <w:r>
        <w:rPr>
          <w:b/>
        </w:rPr>
        <w:t>Codigo completo de src/grafo.py</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pathlib import Path</w:t>
            </w:r>
          </w:p>
          <w:p>
            <w:pPr>
              <w:spacing w:after="0"/>
            </w:pPr>
            <w:r>
              <w:rPr>
                <w:rFonts w:ascii="Courier New" w:hAnsi="Courier New"/>
                <w:sz w:val="14"/>
              </w:rPr>
              <w:t>from typing import Dict, Iterable, List, Tuple</w:t>
            </w:r>
          </w:p>
          <w:p>
            <w:pPr>
              <w:spacing w:after="0"/>
            </w:pPr>
            <w:r>
              <w:rPr>
                <w:rFonts w:ascii="Courier New" w:hAnsi="Courier New"/>
                <w:sz w:val="14"/>
              </w:rPr>
              <w:t xml:space="preserve"> </w:t>
            </w:r>
          </w:p>
          <w:p>
            <w:pPr>
              <w:spacing w:after="0"/>
            </w:pPr>
            <w:r>
              <w:rPr>
                <w:rFonts w:ascii="Courier New" w:hAnsi="Courier New"/>
                <w:sz w:val="14"/>
              </w:rPr>
              <w:t>import pandas as pd</w:t>
            </w:r>
          </w:p>
          <w:p>
            <w:pPr>
              <w:spacing w:after="0"/>
            </w:pPr>
            <w:r>
              <w:rPr>
                <w:rFonts w:ascii="Courier New" w:hAnsi="Courier New"/>
                <w:sz w:val="14"/>
              </w:rPr>
              <w:t>import networkx as nx</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EntornoEmergencias:</w:t>
            </w:r>
          </w:p>
          <w:p>
            <w:pPr>
              <w:spacing w:after="0"/>
            </w:pPr>
            <w:r>
              <w:rPr>
                <w:rFonts w:ascii="Courier New" w:hAnsi="Courier New"/>
                <w:sz w:val="14"/>
              </w:rPr>
              <w:t xml:space="preserve">    """Entorno de movilidad para atencion de emergencias.</w:t>
            </w:r>
          </w:p>
          <w:p>
            <w:pPr>
              <w:spacing w:after="0"/>
            </w:pPr>
            <w:r>
              <w:rPr>
                <w:rFonts w:ascii="Courier New" w:hAnsi="Courier New"/>
                <w:sz w:val="14"/>
              </w:rPr>
              <w:t xml:space="preserve"> </w:t>
            </w:r>
          </w:p>
          <w:p>
            <w:pPr>
              <w:spacing w:after="0"/>
            </w:pPr>
            <w:r>
              <w:rPr>
                <w:rFonts w:ascii="Courier New" w:hAnsi="Courier New"/>
                <w:sz w:val="14"/>
              </w:rPr>
              <w:t xml:space="preserve">    Construye un grafo no dirigido G=(V,E). Los nodos representan puntos de</w:t>
            </w:r>
          </w:p>
          <w:p>
            <w:pPr>
              <w:spacing w:after="0"/>
            </w:pPr>
            <w:r>
              <w:rPr>
                <w:rFonts w:ascii="Courier New" w:hAnsi="Courier New"/>
                <w:sz w:val="14"/>
              </w:rPr>
              <w:t xml:space="preserve">    emergencia, intersecciones y hospitales. Las aristas representan tramos</w:t>
            </w:r>
          </w:p>
          <w:p>
            <w:pPr>
              <w:spacing w:after="0"/>
            </w:pPr>
            <w:r>
              <w:rPr>
                <w:rFonts w:ascii="Courier New" w:hAnsi="Courier New"/>
                <w:sz w:val="14"/>
              </w:rPr>
              <w:t xml:space="preserve">    viales con atributos de distancia, tiempo, semaforos y disponibilidad.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__init__(self, data_dir: str | Path):</w:t>
            </w:r>
          </w:p>
          <w:p>
            <w:pPr>
              <w:spacing w:after="0"/>
            </w:pPr>
            <w:r>
              <w:rPr>
                <w:rFonts w:ascii="Courier New" w:hAnsi="Courier New"/>
                <w:sz w:val="14"/>
              </w:rPr>
              <w:t xml:space="preserve">        self.data_dir = Path(data_dir)</w:t>
            </w:r>
          </w:p>
          <w:p>
            <w:pPr>
              <w:spacing w:after="0"/>
            </w:pPr>
            <w:r>
              <w:rPr>
                <w:rFonts w:ascii="Courier New" w:hAnsi="Courier New"/>
                <w:sz w:val="14"/>
              </w:rPr>
              <w:t xml:space="preserve">        self.nodos_df = pd.read_csv(self.data_dir / "nodos.csv")</w:t>
            </w:r>
          </w:p>
          <w:p>
            <w:pPr>
              <w:spacing w:after="0"/>
            </w:pPr>
            <w:r>
              <w:rPr>
                <w:rFonts w:ascii="Courier New" w:hAnsi="Courier New"/>
                <w:sz w:val="14"/>
              </w:rPr>
              <w:t xml:space="preserve">        self.aristas_df = pd.read_csv(self.data_dir / "aristas.csv")</w:t>
            </w:r>
          </w:p>
          <w:p>
            <w:pPr>
              <w:spacing w:after="0"/>
            </w:pPr>
            <w:r>
              <w:rPr>
                <w:rFonts w:ascii="Courier New" w:hAnsi="Courier New"/>
                <w:sz w:val="14"/>
              </w:rPr>
              <w:t xml:space="preserve">        self.servicios_df = pd.read_csv(self.data_dir / "servicios_urgencias_muestra.csv")</w:t>
            </w:r>
          </w:p>
          <w:p>
            <w:pPr>
              <w:spacing w:after="0"/>
            </w:pPr>
            <w:r>
              <w:rPr>
                <w:rFonts w:ascii="Courier New" w:hAnsi="Courier New"/>
                <w:sz w:val="14"/>
              </w:rPr>
              <w:t xml:space="preserve">        self.demanda_df = pd.read_csv(self.data_dir / "llamadas123_resumen_localidad_muestra.csv")</w:t>
            </w:r>
          </w:p>
          <w:p>
            <w:pPr>
              <w:spacing w:after="0"/>
            </w:pPr>
            <w:r>
              <w:rPr>
                <w:rFonts w:ascii="Courier New" w:hAnsi="Courier New"/>
                <w:sz w:val="14"/>
              </w:rPr>
              <w:t xml:space="preserve">        self.grafo = nx.Graph()</w:t>
            </w:r>
          </w:p>
          <w:p>
            <w:pPr>
              <w:spacing w:after="0"/>
            </w:pPr>
            <w:r>
              <w:rPr>
                <w:rFonts w:ascii="Courier New" w:hAnsi="Courier New"/>
                <w:sz w:val="14"/>
              </w:rPr>
              <w:t xml:space="preserve">        self._construir_grafo()</w:t>
            </w:r>
          </w:p>
          <w:p>
            <w:pPr>
              <w:spacing w:after="0"/>
            </w:pPr>
            <w:r>
              <w:rPr>
                <w:rFonts w:ascii="Courier New" w:hAnsi="Courier New"/>
                <w:sz w:val="14"/>
              </w:rPr>
              <w:t xml:space="preserve"> </w:t>
            </w:r>
          </w:p>
          <w:p>
            <w:pPr>
              <w:spacing w:after="0"/>
            </w:pPr>
            <w:r>
              <w:rPr>
                <w:rFonts w:ascii="Courier New" w:hAnsi="Courier New"/>
                <w:sz w:val="14"/>
              </w:rPr>
              <w:t xml:space="preserve">    def _construir_grafo(self) -&gt; None:</w:t>
            </w:r>
          </w:p>
          <w:p>
            <w:pPr>
              <w:spacing w:after="0"/>
            </w:pPr>
            <w:r>
              <w:rPr>
                <w:rFonts w:ascii="Courier New" w:hAnsi="Courier New"/>
                <w:sz w:val="14"/>
              </w:rPr>
              <w:t xml:space="preserve">        demanda = {</w:t>
            </w:r>
          </w:p>
          <w:p>
            <w:pPr>
              <w:spacing w:after="0"/>
            </w:pPr>
            <w:r>
              <w:rPr>
                <w:rFonts w:ascii="Courier New" w:hAnsi="Courier New"/>
                <w:sz w:val="14"/>
              </w:rPr>
              <w:t xml:space="preserve">            row["localidad"]: float(row["indice_demanda_0_1"])</w:t>
            </w:r>
          </w:p>
          <w:p>
            <w:pPr>
              <w:spacing w:after="0"/>
            </w:pPr>
            <w:r>
              <w:rPr>
                <w:rFonts w:ascii="Courier New" w:hAnsi="Courier New"/>
                <w:sz w:val="14"/>
              </w:rPr>
              <w:t xml:space="preserve">            for _, row in self.demanda_df.iterrows()</w:t>
            </w:r>
          </w:p>
          <w:p>
            <w:pPr>
              <w:spacing w:after="0"/>
            </w:pPr>
            <w:r>
              <w:rPr>
                <w:rFonts w:ascii="Courier New" w:hAnsi="Courier New"/>
                <w:sz w:val="14"/>
              </w:rPr>
              <w:t xml:space="preserve">        }</w:t>
            </w:r>
          </w:p>
          <w:p>
            <w:pPr>
              <w:spacing w:after="0"/>
            </w:pPr>
            <w:r>
              <w:rPr>
                <w:rFonts w:ascii="Courier New" w:hAnsi="Courier New"/>
                <w:sz w:val="14"/>
              </w:rPr>
              <w:t xml:space="preserve">        servicios = self.servicios_df.set_index("id_hospital").to_dict("index")</w:t>
            </w:r>
          </w:p>
          <w:p>
            <w:pPr>
              <w:spacing w:after="0"/>
            </w:pPr>
            <w:r>
              <w:rPr>
                <w:rFonts w:ascii="Courier New" w:hAnsi="Courier New"/>
                <w:sz w:val="14"/>
              </w:rPr>
              <w:t xml:space="preserve"> </w:t>
            </w:r>
          </w:p>
          <w:p>
            <w:pPr>
              <w:spacing w:after="0"/>
            </w:pPr>
            <w:r>
              <w:rPr>
                <w:rFonts w:ascii="Courier New" w:hAnsi="Courier New"/>
                <w:sz w:val="14"/>
              </w:rPr>
              <w:t xml:space="preserve">        for _, row in self.nodos_df.iterrows():</w:t>
            </w:r>
          </w:p>
          <w:p>
            <w:pPr>
              <w:spacing w:after="0"/>
            </w:pPr>
            <w:r>
              <w:rPr>
                <w:rFonts w:ascii="Courier New" w:hAnsi="Courier New"/>
                <w:sz w:val="14"/>
              </w:rPr>
              <w:t xml:space="preserve">            node_id = row["id"]</w:t>
            </w:r>
          </w:p>
          <w:p>
            <w:pPr>
              <w:spacing w:after="0"/>
            </w:pPr>
            <w:r>
              <w:rPr>
                <w:rFonts w:ascii="Courier New" w:hAnsi="Courier New"/>
                <w:sz w:val="14"/>
              </w:rPr>
              <w:t xml:space="preserve">            attrs = row.to_dict()</w:t>
            </w:r>
          </w:p>
          <w:p>
            <w:pPr>
              <w:spacing w:after="0"/>
            </w:pPr>
            <w:r>
              <w:rPr>
                <w:rFonts w:ascii="Courier New" w:hAnsi="Courier New"/>
                <w:sz w:val="14"/>
              </w:rPr>
              <w:t xml:space="preserve">            attrs["demanda_localidad"] = demanda.get(row["localidad"], 0.30)</w:t>
            </w:r>
          </w:p>
          <w:p>
            <w:pPr>
              <w:spacing w:after="0"/>
            </w:pPr>
            <w:r>
              <w:rPr>
                <w:rFonts w:ascii="Courier New" w:hAnsi="Courier New"/>
                <w:sz w:val="14"/>
              </w:rPr>
              <w:t xml:space="preserve">            if node_id in servicios:</w:t>
            </w:r>
          </w:p>
          <w:p>
            <w:pPr>
              <w:spacing w:after="0"/>
            </w:pPr>
            <w:r>
              <w:rPr>
                <w:rFonts w:ascii="Courier New" w:hAnsi="Courier New"/>
                <w:sz w:val="14"/>
              </w:rPr>
              <w:t xml:space="preserve">                attrs.update(servicios[node_id])</w:t>
            </w:r>
          </w:p>
          <w:p>
            <w:pPr>
              <w:spacing w:after="0"/>
            </w:pPr>
            <w:r>
              <w:rPr>
                <w:rFonts w:ascii="Courier New" w:hAnsi="Courier New"/>
                <w:sz w:val="14"/>
              </w:rPr>
              <w:t xml:space="preserve">            self.grafo.add_node(node_id, **attrs)</w:t>
            </w:r>
          </w:p>
          <w:p>
            <w:pPr>
              <w:spacing w:after="0"/>
            </w:pPr>
            <w:r>
              <w:rPr>
                <w:rFonts w:ascii="Courier New" w:hAnsi="Courier New"/>
                <w:sz w:val="14"/>
              </w:rPr>
              <w:t xml:space="preserve"> </w:t>
            </w:r>
          </w:p>
          <w:p>
            <w:pPr>
              <w:spacing w:after="0"/>
            </w:pPr>
            <w:r>
              <w:rPr>
                <w:rFonts w:ascii="Courier New" w:hAnsi="Courier New"/>
                <w:sz w:val="14"/>
              </w:rPr>
              <w:t xml:space="preserve">        for _, row in self.aristas_df.iterrows():</w:t>
            </w:r>
          </w:p>
          <w:p>
            <w:pPr>
              <w:spacing w:after="0"/>
            </w:pPr>
            <w:r>
              <w:rPr>
                <w:rFonts w:ascii="Courier New" w:hAnsi="Courier New"/>
                <w:sz w:val="14"/>
              </w:rPr>
              <w:t xml:space="preserve">            disponible = str(row["disponible"]).strip().lower() in {"si", "sí", "true", "1"}</w:t>
            </w:r>
          </w:p>
          <w:p>
            <w:pPr>
              <w:spacing w:after="0"/>
            </w:pPr>
            <w:r>
              <w:rPr>
                <w:rFonts w:ascii="Courier New" w:hAnsi="Courier New"/>
                <w:sz w:val="14"/>
              </w:rPr>
              <w:t xml:space="preserve">            self.grafo.add_edge(</w:t>
            </w:r>
          </w:p>
          <w:p>
            <w:pPr>
              <w:spacing w:after="0"/>
            </w:pPr>
            <w:r>
              <w:rPr>
                <w:rFonts w:ascii="Courier New" w:hAnsi="Courier New"/>
                <w:sz w:val="14"/>
              </w:rPr>
              <w:t xml:space="preserve">                row["origen"],</w:t>
            </w:r>
          </w:p>
          <w:p>
            <w:pPr>
              <w:spacing w:after="0"/>
            </w:pPr>
            <w:r>
              <w:rPr>
                <w:rFonts w:ascii="Courier New" w:hAnsi="Courier New"/>
                <w:sz w:val="14"/>
              </w:rPr>
              <w:t xml:space="preserve">                row["destino"],</w:t>
            </w:r>
          </w:p>
          <w:p>
            <w:pPr>
              <w:spacing w:after="0"/>
            </w:pPr>
            <w:r>
              <w:rPr>
                <w:rFonts w:ascii="Courier New" w:hAnsi="Courier New"/>
                <w:sz w:val="14"/>
              </w:rPr>
              <w:t xml:space="preserve">                distancia_km=float(row["distancia_km"]),</w:t>
            </w:r>
          </w:p>
          <w:p>
            <w:pPr>
              <w:spacing w:after="0"/>
            </w:pPr>
            <w:r>
              <w:rPr>
                <w:rFonts w:ascii="Courier New" w:hAnsi="Courier New"/>
                <w:sz w:val="14"/>
              </w:rPr>
              <w:t xml:space="preserve">                tiempo_min=float(row["tiempo_min"]),</w:t>
            </w:r>
          </w:p>
          <w:p>
            <w:pPr>
              <w:spacing w:after="0"/>
            </w:pPr>
            <w:r>
              <w:rPr>
                <w:rFonts w:ascii="Courier New" w:hAnsi="Courier New"/>
                <w:sz w:val="14"/>
              </w:rPr>
              <w:t xml:space="preserve">                semaforos=int(row["semaforos"]),</w:t>
            </w:r>
          </w:p>
          <w:p>
            <w:pPr>
              <w:spacing w:after="0"/>
            </w:pPr>
            <w:r>
              <w:rPr>
                <w:rFonts w:ascii="Courier New" w:hAnsi="Courier New"/>
                <w:sz w:val="14"/>
              </w:rPr>
              <w:t xml:space="preserve">                disponible=disponible,</w:t>
            </w:r>
          </w:p>
          <w:p>
            <w:pPr>
              <w:spacing w:after="0"/>
            </w:pPr>
            <w:r>
              <w:rPr>
                <w:rFonts w:ascii="Courier New" w:hAnsi="Courier New"/>
                <w:sz w:val="14"/>
              </w:rPr>
              <w:t xml:space="preserve">                tipo_via=row["tipo_via"],</w:t>
            </w:r>
          </w:p>
          <w:p>
            <w:pPr>
              <w:spacing w:after="0"/>
            </w:pPr>
            <w:r>
              <w:rPr>
                <w:rFonts w:ascii="Courier New" w:hAnsi="Courier New"/>
                <w:sz w:val="14"/>
              </w:rPr>
              <w:t xml:space="preserve">                observacion=row["observacion"],</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hospitales_disponibles(self) -&gt; List[str]:</w:t>
            </w:r>
          </w:p>
          <w:p>
            <w:pPr>
              <w:spacing w:after="0"/>
            </w:pPr>
            <w:r>
              <w:rPr>
                <w:rFonts w:ascii="Courier New" w:hAnsi="Courier New"/>
                <w:sz w:val="14"/>
              </w:rPr>
              <w:t xml:space="preserve">        return [n for n, data in self.grafo.nodes(data=True) if data.get("tipo") == "hospital"]</w:t>
            </w:r>
          </w:p>
          <w:p>
            <w:pPr>
              <w:spacing w:after="0"/>
            </w:pPr>
            <w:r>
              <w:rPr>
                <w:rFonts w:ascii="Courier New" w:hAnsi="Courier New"/>
                <w:sz w:val="14"/>
              </w:rPr>
              <w:t xml:space="preserve"> </w:t>
            </w:r>
          </w:p>
          <w:p>
            <w:pPr>
              <w:spacing w:after="0"/>
            </w:pPr>
            <w:r>
              <w:rPr>
                <w:rFonts w:ascii="Courier New" w:hAnsi="Courier New"/>
                <w:sz w:val="14"/>
              </w:rPr>
              <w:t xml:space="preserve">    def vecinos_disponibles(self, nodo: str) -&gt; List[str]:</w:t>
            </w:r>
          </w:p>
          <w:p>
            <w:pPr>
              <w:spacing w:after="0"/>
            </w:pPr>
            <w:r>
              <w:rPr>
                <w:rFonts w:ascii="Courier New" w:hAnsi="Courier New"/>
                <w:sz w:val="14"/>
              </w:rPr>
              <w:t xml:space="preserve">        return [</w:t>
            </w:r>
          </w:p>
          <w:p>
            <w:pPr>
              <w:spacing w:after="0"/>
            </w:pPr>
            <w:r>
              <w:rPr>
                <w:rFonts w:ascii="Courier New" w:hAnsi="Courier New"/>
                <w:sz w:val="14"/>
              </w:rPr>
              <w:t xml:space="preserve">            vecino</w:t>
            </w:r>
          </w:p>
          <w:p>
            <w:pPr>
              <w:spacing w:after="0"/>
            </w:pPr>
            <w:r>
              <w:rPr>
                <w:rFonts w:ascii="Courier New" w:hAnsi="Courier New"/>
                <w:sz w:val="14"/>
              </w:rPr>
              <w:t xml:space="preserve">            for vecino in self.grafo.neighbors(nodo)</w:t>
            </w:r>
          </w:p>
          <w:p>
            <w:pPr>
              <w:spacing w:after="0"/>
            </w:pPr>
            <w:r>
              <w:rPr>
                <w:rFonts w:ascii="Courier New" w:hAnsi="Courier New"/>
                <w:sz w:val="14"/>
              </w:rPr>
              <w:t xml:space="preserve">            if self.grafo[nodo][vecino].get("disponible", True)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bloquear_via(self, origen: str, destino: str) -&gt; None:</w:t>
            </w:r>
          </w:p>
          <w:p>
            <w:pPr>
              <w:spacing w:after="0"/>
            </w:pPr>
            <w:r>
              <w:rPr>
                <w:rFonts w:ascii="Courier New" w:hAnsi="Courier New"/>
                <w:sz w:val="14"/>
              </w:rPr>
              <w:t xml:space="preserve">        if self.grafo.has_edge(origen, destino):</w:t>
            </w:r>
          </w:p>
          <w:p>
            <w:pPr>
              <w:spacing w:after="0"/>
            </w:pPr>
            <w:r>
              <w:rPr>
                <w:rFonts w:ascii="Courier New" w:hAnsi="Courier New"/>
                <w:sz w:val="14"/>
              </w:rPr>
              <w:t xml:space="preserve">            self.grafo[origen][destino]["disponible"] = False</w:t>
            </w:r>
          </w:p>
          <w:p>
            <w:pPr>
              <w:spacing w:after="0"/>
            </w:pPr>
            <w:r>
              <w:rPr>
                <w:rFonts w:ascii="Courier New" w:hAnsi="Courier New"/>
                <w:sz w:val="14"/>
              </w:rPr>
              <w:t xml:space="preserve"> </w:t>
            </w:r>
          </w:p>
          <w:p>
            <w:pPr>
              <w:spacing w:after="0"/>
            </w:pPr>
            <w:r>
              <w:rPr>
                <w:rFonts w:ascii="Courier New" w:hAnsi="Courier New"/>
                <w:sz w:val="14"/>
              </w:rPr>
              <w:t xml:space="preserve">    def habilitar_via(self, origen: str, destino: str) -&gt; None:</w:t>
            </w:r>
          </w:p>
          <w:p>
            <w:pPr>
              <w:spacing w:after="0"/>
            </w:pPr>
            <w:r>
              <w:rPr>
                <w:rFonts w:ascii="Courier New" w:hAnsi="Courier New"/>
                <w:sz w:val="14"/>
              </w:rPr>
              <w:t xml:space="preserve">        if self.grafo.has_edge(origen, destino):</w:t>
            </w:r>
          </w:p>
          <w:p>
            <w:pPr>
              <w:spacing w:after="0"/>
            </w:pPr>
            <w:r>
              <w:rPr>
                <w:rFonts w:ascii="Courier New" w:hAnsi="Courier New"/>
                <w:sz w:val="14"/>
              </w:rPr>
              <w:t xml:space="preserve">            self.grafo[origen][destino]["disponible"] = True</w:t>
            </w:r>
          </w:p>
          <w:p>
            <w:pPr>
              <w:spacing w:after="0"/>
            </w:pPr>
            <w:r>
              <w:rPr>
                <w:rFonts w:ascii="Courier New" w:hAnsi="Courier New"/>
                <w:sz w:val="14"/>
              </w:rPr>
              <w:t xml:space="preserve"> </w:t>
            </w:r>
          </w:p>
          <w:p>
            <w:pPr>
              <w:spacing w:after="0"/>
            </w:pPr>
            <w:r>
              <w:rPr>
                <w:rFonts w:ascii="Courier New" w:hAnsi="Courier New"/>
                <w:sz w:val="14"/>
              </w:rPr>
              <w:t xml:space="preserve">    def subgrafo_disponible(self) -&gt; nx.Graph:</w:t>
            </w:r>
          </w:p>
          <w:p>
            <w:pPr>
              <w:spacing w:after="0"/>
            </w:pPr>
            <w:r>
              <w:rPr>
                <w:rFonts w:ascii="Courier New" w:hAnsi="Courier New"/>
                <w:sz w:val="14"/>
              </w:rPr>
              <w:t xml:space="preserve">        g = nx.Graph()</w:t>
            </w:r>
          </w:p>
          <w:p>
            <w:pPr>
              <w:spacing w:after="0"/>
            </w:pPr>
            <w:r>
              <w:rPr>
                <w:rFonts w:ascii="Courier New" w:hAnsi="Courier New"/>
                <w:sz w:val="14"/>
              </w:rPr>
              <w:t xml:space="preserve">        for n, attrs in self.grafo.nodes(data=True):</w:t>
            </w:r>
          </w:p>
          <w:p>
            <w:pPr>
              <w:spacing w:after="0"/>
            </w:pPr>
            <w:r>
              <w:rPr>
                <w:rFonts w:ascii="Courier New" w:hAnsi="Courier New"/>
                <w:sz w:val="14"/>
              </w:rPr>
              <w:t xml:space="preserve">            g.add_node(n, **attrs)</w:t>
            </w:r>
          </w:p>
          <w:p>
            <w:pPr>
              <w:spacing w:after="0"/>
            </w:pPr>
            <w:r>
              <w:rPr>
                <w:rFonts w:ascii="Courier New" w:hAnsi="Courier New"/>
                <w:sz w:val="14"/>
              </w:rPr>
              <w:t xml:space="preserve">        for u, v, attrs in self.grafo.edges(data=True):</w:t>
            </w:r>
          </w:p>
          <w:p>
            <w:pPr>
              <w:spacing w:after="0"/>
            </w:pPr>
            <w:r>
              <w:rPr>
                <w:rFonts w:ascii="Courier New" w:hAnsi="Courier New"/>
                <w:sz w:val="14"/>
              </w:rPr>
              <w:t xml:space="preserve">            if attrs.get("disponible", True):</w:t>
            </w:r>
          </w:p>
          <w:p>
            <w:pPr>
              <w:spacing w:after="0"/>
            </w:pPr>
            <w:r>
              <w:rPr>
                <w:rFonts w:ascii="Courier New" w:hAnsi="Courier New"/>
                <w:sz w:val="14"/>
              </w:rPr>
              <w:t xml:space="preserve">                g.add_edge(u, v, **attrs)</w:t>
            </w:r>
          </w:p>
          <w:p>
            <w:pPr>
              <w:spacing w:after="0"/>
            </w:pPr>
            <w:r>
              <w:rPr>
                <w:rFonts w:ascii="Courier New" w:hAnsi="Courier New"/>
                <w:sz w:val="14"/>
              </w:rPr>
              <w:t xml:space="preserve">        return g</w:t>
            </w:r>
          </w:p>
          <w:p>
            <w:pPr>
              <w:spacing w:after="0"/>
            </w:pPr>
            <w:r>
              <w:rPr>
                <w:rFonts w:ascii="Courier New" w:hAnsi="Courier New"/>
                <w:sz w:val="14"/>
              </w:rPr>
              <w:t xml:space="preserve"> </w:t>
            </w:r>
          </w:p>
          <w:p>
            <w:pPr>
              <w:spacing w:after="0"/>
            </w:pPr>
            <w:r>
              <w:rPr>
                <w:rFonts w:ascii="Courier New" w:hAnsi="Courier New"/>
                <w:sz w:val="14"/>
              </w:rPr>
              <w:t xml:space="preserve">    def resumen(self) -&gt; Dict[str, int]:</w:t>
            </w:r>
          </w:p>
          <w:p>
            <w:pPr>
              <w:spacing w:after="0"/>
            </w:pPr>
            <w:r>
              <w:rPr>
                <w:rFonts w:ascii="Courier New" w:hAnsi="Courier New"/>
                <w:sz w:val="14"/>
              </w:rPr>
              <w:t xml:space="preserve">        return {</w:t>
            </w:r>
          </w:p>
          <w:p>
            <w:pPr>
              <w:spacing w:after="0"/>
            </w:pPr>
            <w:r>
              <w:rPr>
                <w:rFonts w:ascii="Courier New" w:hAnsi="Courier New"/>
                <w:sz w:val="14"/>
              </w:rPr>
              <w:t xml:space="preserve">            "nodos": self.grafo.number_of_nodes(),</w:t>
            </w:r>
          </w:p>
          <w:p>
            <w:pPr>
              <w:spacing w:after="0"/>
            </w:pPr>
            <w:r>
              <w:rPr>
                <w:rFonts w:ascii="Courier New" w:hAnsi="Courier New"/>
                <w:sz w:val="14"/>
              </w:rPr>
              <w:t xml:space="preserve">            "aristas": self.grafo.number_of_edges(),</w:t>
            </w:r>
          </w:p>
          <w:p>
            <w:pPr>
              <w:spacing w:after="0"/>
            </w:pPr>
            <w:r>
              <w:rPr>
                <w:rFonts w:ascii="Courier New" w:hAnsi="Courier New"/>
                <w:sz w:val="14"/>
              </w:rPr>
              <w:t xml:space="preserve">            "hospitales": len(self.hospitales_disponibles()),</w:t>
            </w:r>
          </w:p>
          <w:p>
            <w:pPr>
              <w:spacing w:after="0"/>
            </w:pPr>
            <w:r>
              <w:rPr>
                <w:rFonts w:ascii="Courier New" w:hAnsi="Courier New"/>
                <w:sz w:val="14"/>
              </w:rPr>
              <w:t xml:space="preserve">        }</w:t>
            </w:r>
          </w:p>
        </w:tc>
      </w:tr>
    </w:tbl>
    <w:p>
      <w:pPr>
        <w:spacing w:after="20"/>
      </w:pPr>
    </w:p>
    <w:p>
      <w:r>
        <w:br w:type="page"/>
      </w:r>
    </w:p>
    <w:p>
      <w:pPr>
        <w:pStyle w:val="Heading1"/>
      </w:pPr>
      <w:r>
        <w:t>15. Anexo B - Evidencia del prototipo del agente</w:t>
      </w:r>
    </w:p>
    <w:p>
      <w:pPr>
        <w:spacing w:after="120"/>
      </w:pPr>
      <w:r>
        <w:t>El archivo src/agente.py contiene el prototipo inicial del agente basado en utilidad. La clase AgenteEmergenciasUtilidad percibe el subgrafo disponible, calcula el costo de las conexiones, evalua rutas hacia cada hospital candidato y selecciona la alternativa con menor utilidad ajustada.</w:t>
      </w:r>
    </w:p>
    <w:p>
      <w:r>
        <w:rPr>
          <w:b/>
        </w:rPr>
        <w:t>Codigo completo de src/agente.py</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from typing import Dict, List, Tuple</w:t>
            </w:r>
          </w:p>
          <w:p>
            <w:pPr>
              <w:spacing w:after="0"/>
            </w:pPr>
            <w:r>
              <w:rPr>
                <w:rFonts w:ascii="Courier New" w:hAnsi="Courier New"/>
                <w:sz w:val="14"/>
              </w:rPr>
              <w:t xml:space="preserve"> </w:t>
            </w:r>
          </w:p>
          <w:p>
            <w:pPr>
              <w:spacing w:after="0"/>
            </w:pPr>
            <w:r>
              <w:rPr>
                <w:rFonts w:ascii="Courier New" w:hAnsi="Courier New"/>
                <w:sz w:val="14"/>
              </w:rPr>
              <w:t>import networkx as nx</w:t>
            </w:r>
          </w:p>
          <w:p>
            <w:pPr>
              <w:spacing w:after="0"/>
            </w:pPr>
            <w:r>
              <w:rPr>
                <w:rFonts w:ascii="Courier New" w:hAnsi="Courier New"/>
                <w:sz w:val="14"/>
              </w:rPr>
              <w:t xml:space="preserve"> </w:t>
            </w:r>
          </w:p>
          <w:p>
            <w:pPr>
              <w:spacing w:after="0"/>
            </w:pPr>
            <w:r>
              <w:rPr>
                <w:rFonts w:ascii="Courier New" w:hAnsi="Courier New"/>
                <w:sz w:val="14"/>
              </w:rPr>
              <w:t>from grafo import EntornoEmergencias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w:t>
            </w:r>
          </w:p>
          <w:p>
            <w:pPr>
              <w:spacing w:after="0"/>
            </w:pPr>
            <w:r>
              <w:rPr>
                <w:rFonts w:ascii="Courier New" w:hAnsi="Courier New"/>
                <w:sz w:val="14"/>
              </w:rPr>
              <w:t>class ResultadoRuta:</w:t>
            </w:r>
          </w:p>
          <w:p>
            <w:pPr>
              <w:spacing w:after="0"/>
            </w:pPr>
            <w:r>
              <w:rPr>
                <w:rFonts w:ascii="Courier New" w:hAnsi="Courier New"/>
                <w:sz w:val="14"/>
              </w:rPr>
              <w:t xml:space="preserve">    hospital: str</w:t>
            </w:r>
          </w:p>
          <w:p>
            <w:pPr>
              <w:spacing w:after="0"/>
            </w:pPr>
            <w:r>
              <w:rPr>
                <w:rFonts w:ascii="Courier New" w:hAnsi="Courier New"/>
                <w:sz w:val="14"/>
              </w:rPr>
              <w:t xml:space="preserve">    ruta: List[str]</w:t>
            </w:r>
          </w:p>
          <w:p>
            <w:pPr>
              <w:spacing w:after="0"/>
            </w:pPr>
            <w:r>
              <w:rPr>
                <w:rFonts w:ascii="Courier New" w:hAnsi="Courier New"/>
                <w:sz w:val="14"/>
              </w:rPr>
              <w:t xml:space="preserve">    costo_total: float</w:t>
            </w:r>
          </w:p>
          <w:p>
            <w:pPr>
              <w:spacing w:after="0"/>
            </w:pPr>
            <w:r>
              <w:rPr>
                <w:rFonts w:ascii="Courier New" w:hAnsi="Courier New"/>
                <w:sz w:val="14"/>
              </w:rPr>
              <w:t xml:space="preserve">    distancia_total: float</w:t>
            </w:r>
          </w:p>
          <w:p>
            <w:pPr>
              <w:spacing w:after="0"/>
            </w:pPr>
            <w:r>
              <w:rPr>
                <w:rFonts w:ascii="Courier New" w:hAnsi="Courier New"/>
                <w:sz w:val="14"/>
              </w:rPr>
              <w:t xml:space="preserve">    tiempo_total: float</w:t>
            </w:r>
          </w:p>
          <w:p>
            <w:pPr>
              <w:spacing w:after="0"/>
            </w:pPr>
            <w:r>
              <w:rPr>
                <w:rFonts w:ascii="Courier New" w:hAnsi="Courier New"/>
                <w:sz w:val="14"/>
              </w:rPr>
              <w:t xml:space="preserve">    semaforos_total: int</w:t>
            </w:r>
          </w:p>
          <w:p>
            <w:pPr>
              <w:spacing w:after="0"/>
            </w:pPr>
            <w:r>
              <w:rPr>
                <w:rFonts w:ascii="Courier New" w:hAnsi="Courier New"/>
                <w:sz w:val="14"/>
              </w:rPr>
              <w:t xml:space="preserve">    utilidad: float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AgenteEmergenciasUtilidad:</w:t>
            </w:r>
          </w:p>
          <w:p>
            <w:pPr>
              <w:spacing w:after="0"/>
            </w:pPr>
            <w:r>
              <w:rPr>
                <w:rFonts w:ascii="Courier New" w:hAnsi="Courier New"/>
                <w:sz w:val="14"/>
              </w:rPr>
              <w:t xml:space="preserve">    """Agente basado en utilidad para seleccionar centro de urgencias y ruta.</w:t>
            </w:r>
          </w:p>
          <w:p>
            <w:pPr>
              <w:spacing w:after="0"/>
            </w:pPr>
            <w:r>
              <w:rPr>
                <w:rFonts w:ascii="Courier New" w:hAnsi="Courier New"/>
                <w:sz w:val="14"/>
              </w:rPr>
              <w:t xml:space="preserve"> </w:t>
            </w:r>
          </w:p>
          <w:p>
            <w:pPr>
              <w:spacing w:after="0"/>
            </w:pPr>
            <w:r>
              <w:rPr>
                <w:rFonts w:ascii="Courier New" w:hAnsi="Courier New"/>
                <w:sz w:val="14"/>
              </w:rPr>
              <w:t xml:space="preserve">    El agente percibe el grafo disponible, evalua rutas posibles hacia centros</w:t>
            </w:r>
          </w:p>
          <w:p>
            <w:pPr>
              <w:spacing w:after="0"/>
            </w:pPr>
            <w:r>
              <w:rPr>
                <w:rFonts w:ascii="Courier New" w:hAnsi="Courier New"/>
                <w:sz w:val="14"/>
              </w:rPr>
              <w:t xml:space="preserve">    de urgencias y elige la alternativa con menor costo ajustado. En Fase 1 se</w:t>
            </w:r>
          </w:p>
          <w:p>
            <w:pPr>
              <w:spacing w:after="0"/>
            </w:pPr>
            <w:r>
              <w:rPr>
                <w:rFonts w:ascii="Courier New" w:hAnsi="Courier New"/>
                <w:sz w:val="14"/>
              </w:rPr>
              <w:t xml:space="preserve">    usa Dijkstra ponderado como mecanismo inicial de decision; en Fase 2 se</w:t>
            </w:r>
          </w:p>
          <w:p>
            <w:pPr>
              <w:spacing w:after="0"/>
            </w:pPr>
            <w:r>
              <w:rPr>
                <w:rFonts w:ascii="Courier New" w:hAnsi="Courier New"/>
                <w:sz w:val="14"/>
              </w:rPr>
              <w:t xml:space="preserve">    reemplazara/comparara con BFS, DFS, UCS, Greedy y A*.</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__init__(self, entorno: EntornoEmergencias, pesos: Dict[str, float] | None = None):</w:t>
            </w:r>
          </w:p>
          <w:p>
            <w:pPr>
              <w:spacing w:after="0"/>
            </w:pPr>
            <w:r>
              <w:rPr>
                <w:rFonts w:ascii="Courier New" w:hAnsi="Courier New"/>
                <w:sz w:val="14"/>
              </w:rPr>
              <w:t xml:space="preserve">        self.entorno = entorno</w:t>
            </w:r>
          </w:p>
          <w:p>
            <w:pPr>
              <w:spacing w:after="0"/>
            </w:pPr>
            <w:r>
              <w:rPr>
                <w:rFonts w:ascii="Courier New" w:hAnsi="Courier New"/>
                <w:sz w:val="14"/>
              </w:rPr>
              <w:t xml:space="preserve">        self.pesos = pesos or {</w:t>
            </w:r>
          </w:p>
          <w:p>
            <w:pPr>
              <w:spacing w:after="0"/>
            </w:pPr>
            <w:r>
              <w:rPr>
                <w:rFonts w:ascii="Courier New" w:hAnsi="Courier New"/>
                <w:sz w:val="14"/>
              </w:rPr>
              <w:t xml:space="preserve">            "distancia": 0.35,</w:t>
            </w:r>
          </w:p>
          <w:p>
            <w:pPr>
              <w:spacing w:after="0"/>
            </w:pPr>
            <w:r>
              <w:rPr>
                <w:rFonts w:ascii="Courier New" w:hAnsi="Courier New"/>
                <w:sz w:val="14"/>
              </w:rPr>
              <w:t xml:space="preserve">            "tiempo": 0.30,</w:t>
            </w:r>
          </w:p>
          <w:p>
            <w:pPr>
              <w:spacing w:after="0"/>
            </w:pPr>
            <w:r>
              <w:rPr>
                <w:rFonts w:ascii="Courier New" w:hAnsi="Courier New"/>
                <w:sz w:val="14"/>
              </w:rPr>
              <w:t xml:space="preserve">            "semaforos": 0.15,</w:t>
            </w:r>
          </w:p>
          <w:p>
            <w:pPr>
              <w:spacing w:after="0"/>
            </w:pPr>
            <w:r>
              <w:rPr>
                <w:rFonts w:ascii="Courier New" w:hAnsi="Courier New"/>
                <w:sz w:val="14"/>
              </w:rPr>
              <w:t xml:space="preserve">            "demanda": 0.10,</w:t>
            </w:r>
          </w:p>
          <w:p>
            <w:pPr>
              <w:spacing w:after="0"/>
            </w:pPr>
            <w:r>
              <w:rPr>
                <w:rFonts w:ascii="Courier New" w:hAnsi="Courier New"/>
                <w:sz w:val="14"/>
              </w:rPr>
              <w:t xml:space="preserve">            "adecuacion": 0.25,</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costo_arista(self, u: str, v: str, attrs: Dict) -&gt; float:</w:t>
            </w:r>
          </w:p>
          <w:p>
            <w:pPr>
              <w:spacing w:after="0"/>
            </w:pPr>
            <w:r>
              <w:rPr>
                <w:rFonts w:ascii="Courier New" w:hAnsi="Courier New"/>
                <w:sz w:val="14"/>
              </w:rPr>
              <w:t xml:space="preserve">        localidad_destino = self.entorno.grafo.nodes[v].get("localidad", "")</w:t>
            </w:r>
          </w:p>
          <w:p>
            <w:pPr>
              <w:spacing w:after="0"/>
            </w:pPr>
            <w:r>
              <w:rPr>
                <w:rFonts w:ascii="Courier New" w:hAnsi="Courier New"/>
                <w:sz w:val="14"/>
              </w:rPr>
              <w:t xml:space="preserve">        demanda = float(self.entorno.grafo.nodes[v].get("demanda_localidad", 0.30))</w:t>
            </w:r>
          </w:p>
          <w:p>
            <w:pPr>
              <w:spacing w:after="0"/>
            </w:pPr>
            <w:r>
              <w:rPr>
                <w:rFonts w:ascii="Courier New" w:hAnsi="Courier New"/>
                <w:sz w:val="14"/>
              </w:rPr>
              <w:t xml:space="preserve">        return (</w:t>
            </w:r>
          </w:p>
          <w:p>
            <w:pPr>
              <w:spacing w:after="0"/>
            </w:pPr>
            <w:r>
              <w:rPr>
                <w:rFonts w:ascii="Courier New" w:hAnsi="Courier New"/>
                <w:sz w:val="14"/>
              </w:rPr>
              <w:t xml:space="preserve">            self.pesos["distancia"] * float(attrs["distancia_km"])</w:t>
            </w:r>
          </w:p>
          <w:p>
            <w:pPr>
              <w:spacing w:after="0"/>
            </w:pPr>
            <w:r>
              <w:rPr>
                <w:rFonts w:ascii="Courier New" w:hAnsi="Courier New"/>
                <w:sz w:val="14"/>
              </w:rPr>
              <w:t xml:space="preserve">            + self.pesos["tiempo"] * (float(attrs["tiempo_min"]) / 10)</w:t>
            </w:r>
          </w:p>
          <w:p>
            <w:pPr>
              <w:spacing w:after="0"/>
            </w:pPr>
            <w:r>
              <w:rPr>
                <w:rFonts w:ascii="Courier New" w:hAnsi="Courier New"/>
                <w:sz w:val="14"/>
              </w:rPr>
              <w:t xml:space="preserve">            + self.pesos["semaforos"] * (int(attrs["semaforos"]) / 5)</w:t>
            </w:r>
          </w:p>
          <w:p>
            <w:pPr>
              <w:spacing w:after="0"/>
            </w:pPr>
            <w:r>
              <w:rPr>
                <w:rFonts w:ascii="Courier New" w:hAnsi="Courier New"/>
                <w:sz w:val="14"/>
              </w:rPr>
              <w:t xml:space="preserve">            + self.pesos["demanda"] * demanda</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evaluar_ruta(self, origen: str, hospital: str) -&gt; ResultadoRuta | None:</w:t>
            </w:r>
          </w:p>
          <w:p>
            <w:pPr>
              <w:spacing w:after="0"/>
            </w:pPr>
            <w:r>
              <w:rPr>
                <w:rFonts w:ascii="Courier New" w:hAnsi="Courier New"/>
                <w:sz w:val="14"/>
              </w:rPr>
              <w:t xml:space="preserve">        g = self.entorno.subgrafo_disponible()</w:t>
            </w:r>
          </w:p>
          <w:p>
            <w:pPr>
              <w:spacing w:after="0"/>
            </w:pPr>
            <w:r>
              <w:rPr>
                <w:rFonts w:ascii="Courier New" w:hAnsi="Courier New"/>
                <w:sz w:val="14"/>
              </w:rPr>
              <w:t xml:space="preserve">        try:</w:t>
            </w:r>
          </w:p>
          <w:p>
            <w:pPr>
              <w:spacing w:after="0"/>
            </w:pPr>
            <w:r>
              <w:rPr>
                <w:rFonts w:ascii="Courier New" w:hAnsi="Courier New"/>
                <w:sz w:val="14"/>
              </w:rPr>
              <w:t xml:space="preserve">            ruta = nx.shortest_path(g, origen, hospital, weight=self.costo_arista)</w:t>
            </w:r>
          </w:p>
          <w:p>
            <w:pPr>
              <w:spacing w:after="0"/>
            </w:pPr>
            <w:r>
              <w:rPr>
                <w:rFonts w:ascii="Courier New" w:hAnsi="Courier New"/>
                <w:sz w:val="14"/>
              </w:rPr>
              <w:t xml:space="preserve">        except (nx.NetworkXNoPath, nx.NodeNotFound):</w:t>
            </w:r>
          </w:p>
          <w:p>
            <w:pPr>
              <w:spacing w:after="0"/>
            </w:pPr>
            <w:r>
              <w:rPr>
                <w:rFonts w:ascii="Courier New" w:hAnsi="Courier New"/>
                <w:sz w:val="14"/>
              </w:rPr>
              <w:t xml:space="preserve">            return None</w:t>
            </w:r>
          </w:p>
          <w:p>
            <w:pPr>
              <w:spacing w:after="0"/>
            </w:pPr>
            <w:r>
              <w:rPr>
                <w:rFonts w:ascii="Courier New" w:hAnsi="Courier New"/>
                <w:sz w:val="14"/>
              </w:rPr>
              <w:t xml:space="preserve"> </w:t>
            </w:r>
          </w:p>
          <w:p>
            <w:pPr>
              <w:spacing w:after="0"/>
            </w:pPr>
            <w:r>
              <w:rPr>
                <w:rFonts w:ascii="Courier New" w:hAnsi="Courier New"/>
                <w:sz w:val="14"/>
              </w:rPr>
              <w:t xml:space="preserve">        distancia = 0.0</w:t>
            </w:r>
          </w:p>
          <w:p>
            <w:pPr>
              <w:spacing w:after="0"/>
            </w:pPr>
            <w:r>
              <w:rPr>
                <w:rFonts w:ascii="Courier New" w:hAnsi="Courier New"/>
                <w:sz w:val="14"/>
              </w:rPr>
              <w:t xml:space="preserve">        tiempo = 0.0</w:t>
            </w:r>
          </w:p>
          <w:p>
            <w:pPr>
              <w:spacing w:after="0"/>
            </w:pPr>
            <w:r>
              <w:rPr>
                <w:rFonts w:ascii="Courier New" w:hAnsi="Courier New"/>
                <w:sz w:val="14"/>
              </w:rPr>
              <w:t xml:space="preserve">        semaforos = 0</w:t>
            </w:r>
          </w:p>
          <w:p>
            <w:pPr>
              <w:spacing w:after="0"/>
            </w:pPr>
            <w:r>
              <w:rPr>
                <w:rFonts w:ascii="Courier New" w:hAnsi="Courier New"/>
                <w:sz w:val="14"/>
              </w:rPr>
              <w:t xml:space="preserve">        costo = 0.0</w:t>
            </w:r>
          </w:p>
          <w:p>
            <w:pPr>
              <w:spacing w:after="0"/>
            </w:pPr>
            <w:r>
              <w:rPr>
                <w:rFonts w:ascii="Courier New" w:hAnsi="Courier New"/>
                <w:sz w:val="14"/>
              </w:rPr>
              <w:t xml:space="preserve">        for u, v in zip(ruta[:-1], ruta[1:]):</w:t>
            </w:r>
          </w:p>
          <w:p>
            <w:pPr>
              <w:spacing w:after="0"/>
            </w:pPr>
            <w:r>
              <w:rPr>
                <w:rFonts w:ascii="Courier New" w:hAnsi="Courier New"/>
                <w:sz w:val="14"/>
              </w:rPr>
              <w:t xml:space="preserve">            attrs = g[u][v]</w:t>
            </w:r>
          </w:p>
          <w:p>
            <w:pPr>
              <w:spacing w:after="0"/>
            </w:pPr>
            <w:r>
              <w:rPr>
                <w:rFonts w:ascii="Courier New" w:hAnsi="Courier New"/>
                <w:sz w:val="14"/>
              </w:rPr>
              <w:t xml:space="preserve">            distancia += float(attrs["distancia_km"])</w:t>
            </w:r>
          </w:p>
          <w:p>
            <w:pPr>
              <w:spacing w:after="0"/>
            </w:pPr>
            <w:r>
              <w:rPr>
                <w:rFonts w:ascii="Courier New" w:hAnsi="Courier New"/>
                <w:sz w:val="14"/>
              </w:rPr>
              <w:t xml:space="preserve">            tiempo += float(attrs["tiempo_min"])</w:t>
            </w:r>
          </w:p>
          <w:p>
            <w:pPr>
              <w:spacing w:after="0"/>
            </w:pPr>
            <w:r>
              <w:rPr>
                <w:rFonts w:ascii="Courier New" w:hAnsi="Courier New"/>
                <w:sz w:val="14"/>
              </w:rPr>
              <w:t xml:space="preserve">            semaforos += int(attrs["semaforos"])</w:t>
            </w:r>
          </w:p>
          <w:p>
            <w:pPr>
              <w:spacing w:after="0"/>
            </w:pPr>
            <w:r>
              <w:rPr>
                <w:rFonts w:ascii="Courier New" w:hAnsi="Courier New"/>
                <w:sz w:val="14"/>
              </w:rPr>
              <w:t xml:space="preserve">            costo += self.costo_arista(u, v, attrs)</w:t>
            </w:r>
          </w:p>
          <w:p>
            <w:pPr>
              <w:spacing w:after="0"/>
            </w:pPr>
            <w:r>
              <w:rPr>
                <w:rFonts w:ascii="Courier New" w:hAnsi="Courier New"/>
                <w:sz w:val="14"/>
              </w:rPr>
              <w:t xml:space="preserve"> </w:t>
            </w:r>
          </w:p>
          <w:p>
            <w:pPr>
              <w:spacing w:after="0"/>
            </w:pPr>
            <w:r>
              <w:rPr>
                <w:rFonts w:ascii="Courier New" w:hAnsi="Courier New"/>
                <w:sz w:val="14"/>
              </w:rPr>
              <w:t xml:space="preserve">        datos_hospital = g.nodes[hospital]</w:t>
            </w:r>
          </w:p>
          <w:p>
            <w:pPr>
              <w:spacing w:after="0"/>
            </w:pPr>
            <w:r>
              <w:rPr>
                <w:rFonts w:ascii="Courier New" w:hAnsi="Courier New"/>
                <w:sz w:val="14"/>
              </w:rPr>
              <w:t xml:space="preserve">        adecuacion = float(datos_hospital.get("nivel_adecuacion", 3))</w:t>
            </w:r>
          </w:p>
          <w:p>
            <w:pPr>
              <w:spacing w:after="0"/>
            </w:pPr>
            <w:r>
              <w:rPr>
                <w:rFonts w:ascii="Courier New" w:hAnsi="Courier New"/>
                <w:sz w:val="14"/>
              </w:rPr>
              <w:t xml:space="preserve">        # Mientras mayor sea la adecuacion del centro, menor queda el costo ajustado.</w:t>
            </w:r>
          </w:p>
          <w:p>
            <w:pPr>
              <w:spacing w:after="0"/>
            </w:pPr>
            <w:r>
              <w:rPr>
                <w:rFonts w:ascii="Courier New" w:hAnsi="Courier New"/>
                <w:sz w:val="14"/>
              </w:rPr>
              <w:t xml:space="preserve">        utilidad = costo - self.pesos["adecuacion"] * adecuacion</w:t>
            </w:r>
          </w:p>
          <w:p>
            <w:pPr>
              <w:spacing w:after="0"/>
            </w:pPr>
            <w:r>
              <w:rPr>
                <w:rFonts w:ascii="Courier New" w:hAnsi="Courier New"/>
                <w:sz w:val="14"/>
              </w:rPr>
              <w:t xml:space="preserve"> </w:t>
            </w:r>
          </w:p>
          <w:p>
            <w:pPr>
              <w:spacing w:after="0"/>
            </w:pPr>
            <w:r>
              <w:rPr>
                <w:rFonts w:ascii="Courier New" w:hAnsi="Courier New"/>
                <w:sz w:val="14"/>
              </w:rPr>
              <w:t xml:space="preserve">        return ResultadoRuta(</w:t>
            </w:r>
          </w:p>
          <w:p>
            <w:pPr>
              <w:spacing w:after="0"/>
            </w:pPr>
            <w:r>
              <w:rPr>
                <w:rFonts w:ascii="Courier New" w:hAnsi="Courier New"/>
                <w:sz w:val="14"/>
              </w:rPr>
              <w:t xml:space="preserve">            hospital=hospital,</w:t>
            </w:r>
          </w:p>
          <w:p>
            <w:pPr>
              <w:spacing w:after="0"/>
            </w:pPr>
            <w:r>
              <w:rPr>
                <w:rFonts w:ascii="Courier New" w:hAnsi="Courier New"/>
                <w:sz w:val="14"/>
              </w:rPr>
              <w:t xml:space="preserve">            ruta=ruta,</w:t>
            </w:r>
          </w:p>
          <w:p>
            <w:pPr>
              <w:spacing w:after="0"/>
            </w:pPr>
            <w:r>
              <w:rPr>
                <w:rFonts w:ascii="Courier New" w:hAnsi="Courier New"/>
                <w:sz w:val="14"/>
              </w:rPr>
              <w:t xml:space="preserve">            costo_total=round(costo, 4),</w:t>
            </w:r>
          </w:p>
          <w:p>
            <w:pPr>
              <w:spacing w:after="0"/>
            </w:pPr>
            <w:r>
              <w:rPr>
                <w:rFonts w:ascii="Courier New" w:hAnsi="Courier New"/>
                <w:sz w:val="14"/>
              </w:rPr>
              <w:t xml:space="preserve">            distancia_total=round(distancia, 2),</w:t>
            </w:r>
          </w:p>
          <w:p>
            <w:pPr>
              <w:spacing w:after="0"/>
            </w:pPr>
            <w:r>
              <w:rPr>
                <w:rFonts w:ascii="Courier New" w:hAnsi="Courier New"/>
                <w:sz w:val="14"/>
              </w:rPr>
              <w:t xml:space="preserve">            tiempo_total=round(tiempo, 2),</w:t>
            </w:r>
          </w:p>
          <w:p>
            <w:pPr>
              <w:spacing w:after="0"/>
            </w:pPr>
            <w:r>
              <w:rPr>
                <w:rFonts w:ascii="Courier New" w:hAnsi="Courier New"/>
                <w:sz w:val="14"/>
              </w:rPr>
              <w:t xml:space="preserve">            semaforos_total=semaforos,</w:t>
            </w:r>
          </w:p>
          <w:p>
            <w:pPr>
              <w:spacing w:after="0"/>
            </w:pPr>
            <w:r>
              <w:rPr>
                <w:rFonts w:ascii="Courier New" w:hAnsi="Courier New"/>
                <w:sz w:val="14"/>
              </w:rPr>
              <w:t xml:space="preserve">            utilidad=round(utilidad, 4),</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def seleccionar_mejor_ruta(self, origen: str) -&gt; ResultadoRuta:</w:t>
            </w:r>
          </w:p>
          <w:p>
            <w:pPr>
              <w:spacing w:after="0"/>
            </w:pPr>
            <w:r>
              <w:rPr>
                <w:rFonts w:ascii="Courier New" w:hAnsi="Courier New"/>
                <w:sz w:val="14"/>
              </w:rPr>
              <w:t xml:space="preserve">        candidatos = []</w:t>
            </w:r>
          </w:p>
          <w:p>
            <w:pPr>
              <w:spacing w:after="0"/>
            </w:pPr>
            <w:r>
              <w:rPr>
                <w:rFonts w:ascii="Courier New" w:hAnsi="Courier New"/>
                <w:sz w:val="14"/>
              </w:rPr>
              <w:t xml:space="preserve">        for hospital in self.entorno.hospitales_disponibles():</w:t>
            </w:r>
          </w:p>
          <w:p>
            <w:pPr>
              <w:spacing w:after="0"/>
            </w:pPr>
            <w:r>
              <w:rPr>
                <w:rFonts w:ascii="Courier New" w:hAnsi="Courier New"/>
                <w:sz w:val="14"/>
              </w:rPr>
              <w:t xml:space="preserve">            resultado = self.evaluar_ruta(origen, hospital)</w:t>
            </w:r>
          </w:p>
          <w:p>
            <w:pPr>
              <w:spacing w:after="0"/>
            </w:pPr>
            <w:r>
              <w:rPr>
                <w:rFonts w:ascii="Courier New" w:hAnsi="Courier New"/>
                <w:sz w:val="14"/>
              </w:rPr>
              <w:t xml:space="preserve">            if resultado is not None:</w:t>
            </w:r>
          </w:p>
          <w:p>
            <w:pPr>
              <w:spacing w:after="0"/>
            </w:pPr>
            <w:r>
              <w:rPr>
                <w:rFonts w:ascii="Courier New" w:hAnsi="Courier New"/>
                <w:sz w:val="14"/>
              </w:rPr>
              <w:t xml:space="preserve">                candidatos.append(resultado)</w:t>
            </w:r>
          </w:p>
          <w:p>
            <w:pPr>
              <w:spacing w:after="0"/>
            </w:pPr>
            <w:r>
              <w:rPr>
                <w:rFonts w:ascii="Courier New" w:hAnsi="Courier New"/>
                <w:sz w:val="14"/>
              </w:rPr>
              <w:t xml:space="preserve">        if not candidatos:</w:t>
            </w:r>
          </w:p>
          <w:p>
            <w:pPr>
              <w:spacing w:after="0"/>
            </w:pPr>
            <w:r>
              <w:rPr>
                <w:rFonts w:ascii="Courier New" w:hAnsi="Courier New"/>
                <w:sz w:val="14"/>
              </w:rPr>
              <w:t xml:space="preserve">            raise ValueError("No existe ruta disponible hacia ningun hospital.")</w:t>
            </w:r>
          </w:p>
          <w:p>
            <w:pPr>
              <w:spacing w:after="0"/>
            </w:pPr>
            <w:r>
              <w:rPr>
                <w:rFonts w:ascii="Courier New" w:hAnsi="Courier New"/>
                <w:sz w:val="14"/>
              </w:rPr>
              <w:t xml:space="preserve">        return min(candidatos, key=lambda r: r.utilidad)</w:t>
            </w:r>
          </w:p>
          <w:p>
            <w:pPr>
              <w:spacing w:after="0"/>
            </w:pPr>
            <w:r>
              <w:rPr>
                <w:rFonts w:ascii="Courier New" w:hAnsi="Courier New"/>
                <w:sz w:val="14"/>
              </w:rPr>
              <w:t xml:space="preserve"> </w:t>
            </w:r>
          </w:p>
          <w:p>
            <w:pPr>
              <w:spacing w:after="0"/>
            </w:pPr>
            <w:r>
              <w:rPr>
                <w:rFonts w:ascii="Courier New" w:hAnsi="Courier New"/>
                <w:sz w:val="14"/>
              </w:rPr>
              <w:t xml:space="preserve">    def explicar_decision(self, resultado: ResultadoRuta) -&gt; str:</w:t>
            </w:r>
          </w:p>
          <w:p>
            <w:pPr>
              <w:spacing w:after="0"/>
            </w:pPr>
            <w:r>
              <w:rPr>
                <w:rFonts w:ascii="Courier New" w:hAnsi="Courier New"/>
                <w:sz w:val="14"/>
              </w:rPr>
              <w:t xml:space="preserve">        nombres = [self.entorno.grafo.nodes[n]["nombre"] for n in resultado.ruta]</w:t>
            </w:r>
          </w:p>
          <w:p>
            <w:pPr>
              <w:spacing w:after="0"/>
            </w:pPr>
            <w:r>
              <w:rPr>
                <w:rFonts w:ascii="Courier New" w:hAnsi="Courier New"/>
                <w:sz w:val="14"/>
              </w:rPr>
              <w:t xml:space="preserve">        return (</w:t>
            </w:r>
          </w:p>
          <w:p>
            <w:pPr>
              <w:spacing w:after="0"/>
            </w:pPr>
            <w:r>
              <w:rPr>
                <w:rFonts w:ascii="Courier New" w:hAnsi="Courier New"/>
                <w:sz w:val="14"/>
              </w:rPr>
              <w:t xml:space="preserve">            f"Hospital seleccionado: {self.entorno.grafo.nodes[resultado.hospital]['nombre']}\n"</w:t>
            </w:r>
          </w:p>
          <w:p>
            <w:pPr>
              <w:spacing w:after="0"/>
            </w:pPr>
            <w:r>
              <w:rPr>
                <w:rFonts w:ascii="Courier New" w:hAnsi="Courier New"/>
                <w:sz w:val="14"/>
              </w:rPr>
              <w:t xml:space="preserve">            f"Ruta: {' -&gt; '.join(resultado.ruta)}\n"</w:t>
            </w:r>
          </w:p>
          <w:p>
            <w:pPr>
              <w:spacing w:after="0"/>
            </w:pPr>
            <w:r>
              <w:rPr>
                <w:rFonts w:ascii="Courier New" w:hAnsi="Courier New"/>
                <w:sz w:val="14"/>
              </w:rPr>
              <w:t xml:space="preserve">            f"Ruta detallada: {' -&gt; '.join(nombres)}\n"</w:t>
            </w:r>
          </w:p>
          <w:p>
            <w:pPr>
              <w:spacing w:after="0"/>
            </w:pPr>
            <w:r>
              <w:rPr>
                <w:rFonts w:ascii="Courier New" w:hAnsi="Courier New"/>
                <w:sz w:val="14"/>
              </w:rPr>
              <w:t xml:space="preserve">            f"Distancia total: {resultado.distancia_total} km\n"</w:t>
            </w:r>
          </w:p>
          <w:p>
            <w:pPr>
              <w:spacing w:after="0"/>
            </w:pPr>
            <w:r>
              <w:rPr>
                <w:rFonts w:ascii="Courier New" w:hAnsi="Courier New"/>
                <w:sz w:val="14"/>
              </w:rPr>
              <w:t xml:space="preserve">            f"Tiempo estimado: {resultado.tiempo_total} min\n"</w:t>
            </w:r>
          </w:p>
          <w:p>
            <w:pPr>
              <w:spacing w:after="0"/>
            </w:pPr>
            <w:r>
              <w:rPr>
                <w:rFonts w:ascii="Courier New" w:hAnsi="Courier New"/>
                <w:sz w:val="14"/>
              </w:rPr>
              <w:t xml:space="preserve">            f"Semaforos estimados: {resultado.semaforos_total}\n"</w:t>
            </w:r>
          </w:p>
          <w:p>
            <w:pPr>
              <w:spacing w:after="0"/>
            </w:pPr>
            <w:r>
              <w:rPr>
                <w:rFonts w:ascii="Courier New" w:hAnsi="Courier New"/>
                <w:sz w:val="14"/>
              </w:rPr>
              <w:t xml:space="preserve">            f"Costo combinado: {resultado.costo_total}\n"</w:t>
            </w:r>
          </w:p>
          <w:p>
            <w:pPr>
              <w:spacing w:after="0"/>
            </w:pPr>
            <w:r>
              <w:rPr>
                <w:rFonts w:ascii="Courier New" w:hAnsi="Courier New"/>
                <w:sz w:val="14"/>
              </w:rPr>
              <w:t xml:space="preserve">            f"Utilidad ajustada: {resultado.utilidad}\n"</w:t>
            </w:r>
          </w:p>
          <w:p>
            <w:pPr>
              <w:spacing w:after="0"/>
            </w:pPr>
            <w:r>
              <w:rPr>
                <w:rFonts w:ascii="Courier New" w:hAnsi="Courier New"/>
                <w:sz w:val="14"/>
              </w:rPr>
              <w:t xml:space="preserve">        )</w:t>
            </w:r>
          </w:p>
        </w:tc>
      </w:tr>
    </w:tbl>
    <w:p>
      <w:pPr>
        <w:spacing w:after="20"/>
      </w:pPr>
    </w:p>
    <w:p>
      <w:r>
        <w:br w:type="page"/>
      </w:r>
    </w:p>
    <w:p>
      <w:pPr>
        <w:pStyle w:val="Heading1"/>
      </w:pPr>
      <w:r>
        <w:t>16. Anexo C - Pruebas ejecutables y salida</w:t>
      </w:r>
    </w:p>
    <w:p>
      <w:pPr>
        <w:spacing w:after="120"/>
      </w:pPr>
      <w:r>
        <w:t>Las pruebas no son solamente descritas en el informe: se encuentran automatizadas en src/pruebas.py. El script valida el resumen del entorno, una ruta normal, una comparacion entre cercania y utilidad y el recalculo ante un bloqueo dinamico.</w:t>
      </w:r>
    </w:p>
    <w:p>
      <w:r>
        <w:rPr>
          <w:b/>
        </w:rPr>
        <w:t>Codigo completo de src/pruebas.py</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pathlib import Path</w:t>
            </w:r>
          </w:p>
          <w:p>
            <w:pPr>
              <w:spacing w:after="0"/>
            </w:pPr>
            <w:r>
              <w:rPr>
                <w:rFonts w:ascii="Courier New" w:hAnsi="Courier New"/>
                <w:sz w:val="14"/>
              </w:rPr>
              <w:t xml:space="preserve"> </w:t>
            </w:r>
          </w:p>
          <w:p>
            <w:pPr>
              <w:spacing w:after="0"/>
            </w:pPr>
            <w:r>
              <w:rPr>
                <w:rFonts w:ascii="Courier New" w:hAnsi="Courier New"/>
                <w:sz w:val="14"/>
              </w:rPr>
              <w:t>from agente import AgenteEmergenciasUtilidad</w:t>
            </w:r>
          </w:p>
          <w:p>
            <w:pPr>
              <w:spacing w:after="0"/>
            </w:pPr>
            <w:r>
              <w:rPr>
                <w:rFonts w:ascii="Courier New" w:hAnsi="Courier New"/>
                <w:sz w:val="14"/>
              </w:rPr>
              <w:t>from grafo import EntornoEmergencias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ejecutar_pruebas(data_dir: str | Path, output_file: str | Path | None = None) -&gt; str:</w:t>
            </w:r>
          </w:p>
          <w:p>
            <w:pPr>
              <w:spacing w:after="0"/>
            </w:pPr>
            <w:r>
              <w:rPr>
                <w:rFonts w:ascii="Courier New" w:hAnsi="Courier New"/>
                <w:sz w:val="14"/>
              </w:rPr>
              <w:t xml:space="preserve">    entorno = EntornoEmergencias(data_dir)</w:t>
            </w:r>
          </w:p>
          <w:p>
            <w:pPr>
              <w:spacing w:after="0"/>
            </w:pPr>
            <w:r>
              <w:rPr>
                <w:rFonts w:ascii="Courier New" w:hAnsi="Courier New"/>
                <w:sz w:val="14"/>
              </w:rPr>
              <w:t xml:space="preserve">    agente = AgenteEmergenciasUtilidad(entorno)</w:t>
            </w:r>
          </w:p>
          <w:p>
            <w:pPr>
              <w:spacing w:after="0"/>
            </w:pPr>
            <w:r>
              <w:rPr>
                <w:rFonts w:ascii="Courier New" w:hAnsi="Courier New"/>
                <w:sz w:val="14"/>
              </w:rPr>
              <w:t xml:space="preserve">    lineas = []</w:t>
            </w:r>
          </w:p>
          <w:p>
            <w:pPr>
              <w:spacing w:after="0"/>
            </w:pPr>
            <w:r>
              <w:rPr>
                <w:rFonts w:ascii="Courier New" w:hAnsi="Courier New"/>
                <w:sz w:val="14"/>
              </w:rPr>
              <w:t xml:space="preserve"> </w:t>
            </w:r>
          </w:p>
          <w:p>
            <w:pPr>
              <w:spacing w:after="0"/>
            </w:pPr>
            <w:r>
              <w:rPr>
                <w:rFonts w:ascii="Courier New" w:hAnsi="Courier New"/>
                <w:sz w:val="14"/>
              </w:rPr>
              <w:t xml:space="preserve">    lineas.append("========== RESUMEN DEL ENTORNO ==========")</w:t>
            </w:r>
          </w:p>
          <w:p>
            <w:pPr>
              <w:spacing w:after="0"/>
            </w:pPr>
            <w:r>
              <w:rPr>
                <w:rFonts w:ascii="Courier New" w:hAnsi="Courier New"/>
                <w:sz w:val="14"/>
              </w:rPr>
              <w:t xml:space="preserve">    lineas.append(str(entorno.resumen()))</w:t>
            </w:r>
          </w:p>
          <w:p>
            <w:pPr>
              <w:spacing w:after="0"/>
            </w:pPr>
            <w:r>
              <w:rPr>
                <w:rFonts w:ascii="Courier New" w:hAnsi="Courier New"/>
                <w:sz w:val="14"/>
              </w:rPr>
              <w:t xml:space="preserve">    lineas.append("")</w:t>
            </w:r>
          </w:p>
          <w:p>
            <w:pPr>
              <w:spacing w:after="0"/>
            </w:pPr>
            <w:r>
              <w:rPr>
                <w:rFonts w:ascii="Courier New" w:hAnsi="Courier New"/>
                <w:sz w:val="14"/>
              </w:rPr>
              <w:t xml:space="preserve"> </w:t>
            </w:r>
          </w:p>
          <w:p>
            <w:pPr>
              <w:spacing w:after="0"/>
            </w:pPr>
            <w:r>
              <w:rPr>
                <w:rFonts w:ascii="Courier New" w:hAnsi="Courier New"/>
                <w:sz w:val="14"/>
              </w:rPr>
              <w:t xml:space="preserve">    lineas.append("========== PRUEBA 1: Ruta normal ==========")</w:t>
            </w:r>
          </w:p>
          <w:p>
            <w:pPr>
              <w:spacing w:after="0"/>
            </w:pPr>
            <w:r>
              <w:rPr>
                <w:rFonts w:ascii="Courier New" w:hAnsi="Courier New"/>
                <w:sz w:val="14"/>
              </w:rPr>
              <w:t xml:space="preserve">    r1 = agente.seleccionar_mejor_ruta("E_KEN")</w:t>
            </w:r>
          </w:p>
          <w:p>
            <w:pPr>
              <w:spacing w:after="0"/>
            </w:pPr>
            <w:r>
              <w:rPr>
                <w:rFonts w:ascii="Courier New" w:hAnsi="Courier New"/>
                <w:sz w:val="14"/>
              </w:rPr>
              <w:t xml:space="preserve">    lineas.append(agente.explicar_decision(r1))</w:t>
            </w:r>
          </w:p>
          <w:p>
            <w:pPr>
              <w:spacing w:after="0"/>
            </w:pPr>
            <w:r>
              <w:rPr>
                <w:rFonts w:ascii="Courier New" w:hAnsi="Courier New"/>
                <w:sz w:val="14"/>
              </w:rPr>
              <w:t xml:space="preserve"> </w:t>
            </w:r>
          </w:p>
          <w:p>
            <w:pPr>
              <w:spacing w:after="0"/>
            </w:pPr>
            <w:r>
              <w:rPr>
                <w:rFonts w:ascii="Courier New" w:hAnsi="Courier New"/>
                <w:sz w:val="14"/>
              </w:rPr>
              <w:t xml:space="preserve">    lineas.append("========== PRUEBA 2: Comparacion por criterio ==========")</w:t>
            </w:r>
          </w:p>
          <w:p>
            <w:pPr>
              <w:spacing w:after="0"/>
            </w:pPr>
            <w:r>
              <w:rPr>
                <w:rFonts w:ascii="Courier New" w:hAnsi="Courier New"/>
                <w:sz w:val="14"/>
              </w:rPr>
              <w:t xml:space="preserve">    # Criterio simple: hospital con menor distancia de ruta sin bonificar adecuacion.</w:t>
            </w:r>
          </w:p>
          <w:p>
            <w:pPr>
              <w:spacing w:after="0"/>
            </w:pPr>
            <w:r>
              <w:rPr>
                <w:rFonts w:ascii="Courier New" w:hAnsi="Courier New"/>
                <w:sz w:val="14"/>
              </w:rPr>
              <w:t xml:space="preserve">    resultados = [agente.evaluar_ruta("E_KEN", h) for h in entorno.hospitales_disponibles()]</w:t>
            </w:r>
          </w:p>
          <w:p>
            <w:pPr>
              <w:spacing w:after="0"/>
            </w:pPr>
            <w:r>
              <w:rPr>
                <w:rFonts w:ascii="Courier New" w:hAnsi="Courier New"/>
                <w:sz w:val="14"/>
              </w:rPr>
              <w:t xml:space="preserve">    resultados = [r for r in resultados if r is not None]</w:t>
            </w:r>
          </w:p>
          <w:p>
            <w:pPr>
              <w:spacing w:after="0"/>
            </w:pPr>
            <w:r>
              <w:rPr>
                <w:rFonts w:ascii="Courier New" w:hAnsi="Courier New"/>
                <w:sz w:val="14"/>
              </w:rPr>
              <w:t xml:space="preserve">    por_distancia = min(resultados, key=lambda r: r.distancia_total)</w:t>
            </w:r>
          </w:p>
          <w:p>
            <w:pPr>
              <w:spacing w:after="0"/>
            </w:pPr>
            <w:r>
              <w:rPr>
                <w:rFonts w:ascii="Courier New" w:hAnsi="Courier New"/>
                <w:sz w:val="14"/>
              </w:rPr>
              <w:t xml:space="preserve">    por_utilidad = min(resultados, key=lambda r: r.utilidad)</w:t>
            </w:r>
          </w:p>
          <w:p>
            <w:pPr>
              <w:spacing w:after="0"/>
            </w:pPr>
            <w:r>
              <w:rPr>
                <w:rFonts w:ascii="Courier New" w:hAnsi="Courier New"/>
                <w:sz w:val="14"/>
              </w:rPr>
              <w:t xml:space="preserve">    lineas.append(f"Centro mas cercano por distancia: {por_distancia.hospital} ({por_distancia.distancia_total} km)")</w:t>
            </w:r>
          </w:p>
          <w:p>
            <w:pPr>
              <w:spacing w:after="0"/>
            </w:pPr>
            <w:r>
              <w:rPr>
                <w:rFonts w:ascii="Courier New" w:hAnsi="Courier New"/>
                <w:sz w:val="14"/>
              </w:rPr>
              <w:t xml:space="preserve">    lineas.append(f"Centro elegido por utilidad: {por_utilidad.hospital} (utilidad {por_utilidad.utilidad})")</w:t>
            </w:r>
          </w:p>
          <w:p>
            <w:pPr>
              <w:spacing w:after="0"/>
            </w:pPr>
            <w:r>
              <w:rPr>
                <w:rFonts w:ascii="Courier New" w:hAnsi="Courier New"/>
                <w:sz w:val="14"/>
              </w:rPr>
              <w:t xml:space="preserve">    lineas.append("Interpretacion: el agente puede considerar tiempo, semaforos, demanda local y adecuacion del servicio, no solo distancia.")</w:t>
            </w:r>
          </w:p>
          <w:p>
            <w:pPr>
              <w:spacing w:after="0"/>
            </w:pPr>
            <w:r>
              <w:rPr>
                <w:rFonts w:ascii="Courier New" w:hAnsi="Courier New"/>
                <w:sz w:val="14"/>
              </w:rPr>
              <w:t xml:space="preserve">    lineas.append("")</w:t>
            </w:r>
          </w:p>
          <w:p>
            <w:pPr>
              <w:spacing w:after="0"/>
            </w:pPr>
            <w:r>
              <w:rPr>
                <w:rFonts w:ascii="Courier New" w:hAnsi="Courier New"/>
                <w:sz w:val="14"/>
              </w:rPr>
              <w:t xml:space="preserve"> </w:t>
            </w:r>
          </w:p>
          <w:p>
            <w:pPr>
              <w:spacing w:after="0"/>
            </w:pPr>
            <w:r>
              <w:rPr>
                <w:rFonts w:ascii="Courier New" w:hAnsi="Courier New"/>
                <w:sz w:val="14"/>
              </w:rPr>
              <w:t xml:space="preserve">    lineas.append("========== PRUEBA 3: Bloqueo dinamico ==========")</w:t>
            </w:r>
          </w:p>
          <w:p>
            <w:pPr>
              <w:spacing w:after="0"/>
            </w:pPr>
            <w:r>
              <w:rPr>
                <w:rFonts w:ascii="Courier New" w:hAnsi="Courier New"/>
                <w:sz w:val="14"/>
              </w:rPr>
              <w:t xml:space="preserve">    entorno.bloquear_via("E_KEN", "H_KEN")</w:t>
            </w:r>
          </w:p>
          <w:p>
            <w:pPr>
              <w:spacing w:after="0"/>
            </w:pPr>
            <w:r>
              <w:rPr>
                <w:rFonts w:ascii="Courier New" w:hAnsi="Courier New"/>
                <w:sz w:val="14"/>
              </w:rPr>
              <w:t xml:space="preserve">    entorno.bloquear_via("E_KEN", "H_BAS")</w:t>
            </w:r>
          </w:p>
          <w:p>
            <w:pPr>
              <w:spacing w:after="0"/>
            </w:pPr>
            <w:r>
              <w:rPr>
                <w:rFonts w:ascii="Courier New" w:hAnsi="Courier New"/>
                <w:sz w:val="14"/>
              </w:rPr>
              <w:t xml:space="preserve">    r3 = agente.seleccionar_mejor_ruta("E_KEN")</w:t>
            </w:r>
          </w:p>
          <w:p>
            <w:pPr>
              <w:spacing w:after="0"/>
            </w:pPr>
            <w:r>
              <w:rPr>
                <w:rFonts w:ascii="Courier New" w:hAnsi="Courier New"/>
                <w:sz w:val="14"/>
              </w:rPr>
              <w:t xml:space="preserve">    lineas.append("Se bloquearon los accesos E_KEN - H_KEN y E_KEN - H_BAS para simular afectacion en la zona cercana.")</w:t>
            </w:r>
          </w:p>
          <w:p>
            <w:pPr>
              <w:spacing w:after="0"/>
            </w:pPr>
            <w:r>
              <w:rPr>
                <w:rFonts w:ascii="Courier New" w:hAnsi="Courier New"/>
                <w:sz w:val="14"/>
              </w:rPr>
              <w:t xml:space="preserve">    lineas.append(agente.explicar_decision(r3))</w:t>
            </w:r>
          </w:p>
          <w:p>
            <w:pPr>
              <w:spacing w:after="0"/>
            </w:pPr>
            <w:r>
              <w:rPr>
                <w:rFonts w:ascii="Courier New" w:hAnsi="Courier New"/>
                <w:sz w:val="14"/>
              </w:rPr>
              <w:t xml:space="preserve">    lineas.append("Interpretacion: el agente percibe que la conexion ya no esta disponible y recalcula una ruta valida.")</w:t>
            </w:r>
          </w:p>
          <w:p>
            <w:pPr>
              <w:spacing w:after="0"/>
            </w:pPr>
            <w:r>
              <w:rPr>
                <w:rFonts w:ascii="Courier New" w:hAnsi="Courier New"/>
                <w:sz w:val="14"/>
              </w:rPr>
              <w:t xml:space="preserve"> </w:t>
            </w:r>
          </w:p>
          <w:p>
            <w:pPr>
              <w:spacing w:after="0"/>
            </w:pPr>
            <w:r>
              <w:rPr>
                <w:rFonts w:ascii="Courier New" w:hAnsi="Courier New"/>
                <w:sz w:val="14"/>
              </w:rPr>
              <w:t xml:space="preserve">    salida = "\n".join(lineas)</w:t>
            </w:r>
          </w:p>
          <w:p>
            <w:pPr>
              <w:spacing w:after="0"/>
            </w:pPr>
            <w:r>
              <w:rPr>
                <w:rFonts w:ascii="Courier New" w:hAnsi="Courier New"/>
                <w:sz w:val="14"/>
              </w:rPr>
              <w:t xml:space="preserve">    if output_file:</w:t>
            </w:r>
          </w:p>
          <w:p>
            <w:pPr>
              <w:spacing w:after="0"/>
            </w:pPr>
            <w:r>
              <w:rPr>
                <w:rFonts w:ascii="Courier New" w:hAnsi="Courier New"/>
                <w:sz w:val="14"/>
              </w:rPr>
              <w:t xml:space="preserve">        Path(output_file).parent.mkdir(parents=True, exist_ok=True)</w:t>
            </w:r>
          </w:p>
          <w:p>
            <w:pPr>
              <w:spacing w:after="0"/>
            </w:pPr>
            <w:r>
              <w:rPr>
                <w:rFonts w:ascii="Courier New" w:hAnsi="Courier New"/>
                <w:sz w:val="14"/>
              </w:rPr>
              <w:t xml:space="preserve">        Path(output_file).write_text(salida, encoding="utf-8")</w:t>
            </w:r>
          </w:p>
          <w:p>
            <w:pPr>
              <w:spacing w:after="0"/>
            </w:pPr>
            <w:r>
              <w:rPr>
                <w:rFonts w:ascii="Courier New" w:hAnsi="Courier New"/>
                <w:sz w:val="14"/>
              </w:rPr>
              <w:t xml:space="preserve">    return salida</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if __name__ == "__main__":</w:t>
            </w:r>
          </w:p>
          <w:p>
            <w:pPr>
              <w:spacing w:after="0"/>
            </w:pPr>
            <w:r>
              <w:rPr>
                <w:rFonts w:ascii="Courier New" w:hAnsi="Courier New"/>
                <w:sz w:val="14"/>
              </w:rPr>
              <w:t xml:space="preserve">    repo = Path(__file__).resolve().parents[1]</w:t>
            </w:r>
          </w:p>
          <w:p>
            <w:pPr>
              <w:spacing w:after="0"/>
            </w:pPr>
            <w:r>
              <w:rPr>
                <w:rFonts w:ascii="Courier New" w:hAnsi="Courier New"/>
                <w:sz w:val="14"/>
              </w:rPr>
              <w:t xml:space="preserve">    print(ejecutar_pruebas(repo / "data", repo / "output" / "salida_pruebas.txt"))</w:t>
            </w:r>
          </w:p>
        </w:tc>
      </w:tr>
    </w:tbl>
    <w:p>
      <w:pPr>
        <w:spacing w:after="20"/>
      </w:pPr>
    </w:p>
    <w:p>
      <w:pPr>
        <w:pStyle w:val="Heading2"/>
      </w:pPr>
      <w:r>
        <w:t>16.1 Salida verificada de las pruebas</w:t>
      </w:r>
    </w:p>
    <w:p>
      <w:r>
        <w:rPr>
          <w:b/>
        </w:rPr>
        <w:t>Resultado generado en output/salida_pruebas.txt</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Courier New" w:hAnsi="Courier New"/>
                <w:sz w:val="14"/>
              </w:rPr>
              <w:t>========== RESUMEN DEL ENTORNO ==========</w:t>
            </w:r>
          </w:p>
          <w:p>
            <w:pPr>
              <w:spacing w:after="0"/>
            </w:pPr>
            <w:r>
              <w:rPr>
                <w:rFonts w:ascii="Courier New" w:hAnsi="Courier New"/>
                <w:sz w:val="14"/>
              </w:rPr>
              <w:t>{'nodos': 13, 'aristas': 16, 'hospitales': 5}</w:t>
            </w:r>
          </w:p>
          <w:p>
            <w:pPr>
              <w:spacing w:after="0"/>
            </w:pPr>
            <w:r>
              <w:rPr>
                <w:rFonts w:ascii="Courier New" w:hAnsi="Courier New"/>
                <w:sz w:val="14"/>
              </w:rPr>
              <w:t xml:space="preserve"> </w:t>
            </w:r>
          </w:p>
          <w:p>
            <w:pPr>
              <w:spacing w:after="0"/>
            </w:pPr>
            <w:r>
              <w:rPr>
                <w:rFonts w:ascii="Courier New" w:hAnsi="Courier New"/>
                <w:sz w:val="14"/>
              </w:rPr>
              <w:t>========== PRUEBA 1: Ruta normal ==========</w:t>
            </w:r>
          </w:p>
          <w:p>
            <w:pPr>
              <w:spacing w:after="0"/>
            </w:pPr>
            <w:r>
              <w:rPr>
                <w:rFonts w:ascii="Courier New" w:hAnsi="Courier New"/>
                <w:sz w:val="14"/>
              </w:rPr>
              <w:t>Hospital seleccionado: Hospital Occidente de Kennedy</w:t>
            </w:r>
          </w:p>
          <w:p>
            <w:pPr>
              <w:spacing w:after="0"/>
            </w:pPr>
            <w:r>
              <w:rPr>
                <w:rFonts w:ascii="Courier New" w:hAnsi="Courier New"/>
                <w:sz w:val="14"/>
              </w:rPr>
              <w:t>Ruta: E_KEN -&gt; H_KEN</w:t>
            </w:r>
          </w:p>
          <w:p>
            <w:pPr>
              <w:spacing w:after="0"/>
            </w:pPr>
            <w:r>
              <w:rPr>
                <w:rFonts w:ascii="Courier New" w:hAnsi="Courier New"/>
                <w:sz w:val="14"/>
              </w:rPr>
              <w:t>Ruta detallada: Emergencia simulada - Kennedy -&gt; Hospital Occidente de Kennedy</w:t>
            </w:r>
          </w:p>
          <w:p>
            <w:pPr>
              <w:spacing w:after="0"/>
            </w:pPr>
            <w:r>
              <w:rPr>
                <w:rFonts w:ascii="Courier New" w:hAnsi="Courier New"/>
                <w:sz w:val="14"/>
              </w:rPr>
              <w:t>Distancia total: 1.6 km</w:t>
            </w:r>
          </w:p>
          <w:p>
            <w:pPr>
              <w:spacing w:after="0"/>
            </w:pPr>
            <w:r>
              <w:rPr>
                <w:rFonts w:ascii="Courier New" w:hAnsi="Courier New"/>
                <w:sz w:val="14"/>
              </w:rPr>
              <w:t>Tiempo estimado: 7.0 min</w:t>
            </w:r>
          </w:p>
          <w:p>
            <w:pPr>
              <w:spacing w:after="0"/>
            </w:pPr>
            <w:r>
              <w:rPr>
                <w:rFonts w:ascii="Courier New" w:hAnsi="Courier New"/>
                <w:sz w:val="14"/>
              </w:rPr>
              <w:t>Semaforos estimados: 4</w:t>
            </w:r>
          </w:p>
          <w:p>
            <w:pPr>
              <w:spacing w:after="0"/>
            </w:pPr>
            <w:r>
              <w:rPr>
                <w:rFonts w:ascii="Courier New" w:hAnsi="Courier New"/>
                <w:sz w:val="14"/>
              </w:rPr>
              <w:t>Costo combinado: 0.975</w:t>
            </w:r>
          </w:p>
          <w:p>
            <w:pPr>
              <w:spacing w:after="0"/>
            </w:pPr>
            <w:r>
              <w:rPr>
                <w:rFonts w:ascii="Courier New" w:hAnsi="Courier New"/>
                <w:sz w:val="14"/>
              </w:rPr>
              <w:t>Utilidad ajustada: -0.275</w:t>
            </w:r>
          </w:p>
          <w:p>
            <w:pPr>
              <w:spacing w:after="0"/>
            </w:pPr>
            <w:r>
              <w:rPr>
                <w:rFonts w:ascii="Courier New" w:hAnsi="Courier New"/>
                <w:sz w:val="14"/>
              </w:rPr>
              <w:t xml:space="preserve"> </w:t>
            </w:r>
          </w:p>
          <w:p>
            <w:pPr>
              <w:spacing w:after="0"/>
            </w:pPr>
            <w:r>
              <w:rPr>
                <w:rFonts w:ascii="Courier New" w:hAnsi="Courier New"/>
                <w:sz w:val="14"/>
              </w:rPr>
              <w:t>========== PRUEBA 2: Comparacion por criterio ==========</w:t>
            </w:r>
          </w:p>
          <w:p>
            <w:pPr>
              <w:spacing w:after="0"/>
            </w:pPr>
            <w:r>
              <w:rPr>
                <w:rFonts w:ascii="Courier New" w:hAnsi="Courier New"/>
                <w:sz w:val="14"/>
              </w:rPr>
              <w:t>Centro mas cercano por distancia: H_BAS (0.7 km)</w:t>
            </w:r>
          </w:p>
          <w:p>
            <w:pPr>
              <w:spacing w:after="0"/>
            </w:pPr>
            <w:r>
              <w:rPr>
                <w:rFonts w:ascii="Courier New" w:hAnsi="Courier New"/>
                <w:sz w:val="14"/>
              </w:rPr>
              <w:t>Centro elegido por utilidad: H_KEN (utilidad -0.275)</w:t>
            </w:r>
          </w:p>
          <w:p>
            <w:pPr>
              <w:spacing w:after="0"/>
            </w:pPr>
            <w:r>
              <w:rPr>
                <w:rFonts w:ascii="Courier New" w:hAnsi="Courier New"/>
                <w:sz w:val="14"/>
              </w:rPr>
              <w:t>Interpretacion: el agente puede considerar tiempo, semaforos, demanda local y adecuacion del servicio, no solo distancia.</w:t>
            </w:r>
          </w:p>
          <w:p>
            <w:pPr>
              <w:spacing w:after="0"/>
            </w:pPr>
            <w:r>
              <w:rPr>
                <w:rFonts w:ascii="Courier New" w:hAnsi="Courier New"/>
                <w:sz w:val="14"/>
              </w:rPr>
              <w:t xml:space="preserve"> </w:t>
            </w:r>
          </w:p>
          <w:p>
            <w:pPr>
              <w:spacing w:after="0"/>
            </w:pPr>
            <w:r>
              <w:rPr>
                <w:rFonts w:ascii="Courier New" w:hAnsi="Courier New"/>
                <w:sz w:val="14"/>
              </w:rPr>
              <w:t>========== PRUEBA 3: Bloqueo dinamico ==========</w:t>
            </w:r>
          </w:p>
          <w:p>
            <w:pPr>
              <w:spacing w:after="0"/>
            </w:pPr>
            <w:r>
              <w:rPr>
                <w:rFonts w:ascii="Courier New" w:hAnsi="Courier New"/>
                <w:sz w:val="14"/>
              </w:rPr>
              <w:t>Se bloquearon los accesos E_KEN - H_KEN y E_KEN - H_BAS para simular afectacion en la zona cercana.</w:t>
            </w:r>
          </w:p>
          <w:p>
            <w:pPr>
              <w:spacing w:after="0"/>
            </w:pPr>
            <w:r>
              <w:rPr>
                <w:rFonts w:ascii="Courier New" w:hAnsi="Courier New"/>
                <w:sz w:val="14"/>
              </w:rPr>
              <w:t>Hospital seleccionado: Hospital Santa Clara</w:t>
            </w:r>
          </w:p>
          <w:p>
            <w:pPr>
              <w:spacing w:after="0"/>
            </w:pPr>
            <w:r>
              <w:rPr>
                <w:rFonts w:ascii="Courier New" w:hAnsi="Courier New"/>
                <w:sz w:val="14"/>
              </w:rPr>
              <w:t>Ruta: E_KEN -&gt; N_BOY1M -&gt; N_CAR1 -&gt; H_STA</w:t>
            </w:r>
          </w:p>
          <w:p>
            <w:pPr>
              <w:spacing w:after="0"/>
            </w:pPr>
            <w:r>
              <w:rPr>
                <w:rFonts w:ascii="Courier New" w:hAnsi="Courier New"/>
                <w:sz w:val="14"/>
              </w:rPr>
              <w:t>Ruta detallada: Emergencia simulada - Kennedy -&gt; Av Boyaca x Primero de Mayo -&gt; Av Caracas x Calle 1 -&gt; Hospital Santa Clara</w:t>
            </w:r>
          </w:p>
          <w:p>
            <w:pPr>
              <w:spacing w:after="0"/>
            </w:pPr>
            <w:r>
              <w:rPr>
                <w:rFonts w:ascii="Courier New" w:hAnsi="Courier New"/>
                <w:sz w:val="14"/>
              </w:rPr>
              <w:t>Distancia total: 10.8 km</w:t>
            </w:r>
          </w:p>
          <w:p>
            <w:pPr>
              <w:spacing w:after="0"/>
            </w:pPr>
            <w:r>
              <w:rPr>
                <w:rFonts w:ascii="Courier New" w:hAnsi="Courier New"/>
                <w:sz w:val="14"/>
              </w:rPr>
              <w:t>Tiempo estimado: 38.0 min</w:t>
            </w:r>
          </w:p>
          <w:p>
            <w:pPr>
              <w:spacing w:after="0"/>
            </w:pPr>
            <w:r>
              <w:rPr>
                <w:rFonts w:ascii="Courier New" w:hAnsi="Courier New"/>
                <w:sz w:val="14"/>
              </w:rPr>
              <w:t>Semaforos estimados: 21</w:t>
            </w:r>
          </w:p>
          <w:p>
            <w:pPr>
              <w:spacing w:after="0"/>
            </w:pPr>
            <w:r>
              <w:rPr>
                <w:rFonts w:ascii="Courier New" w:hAnsi="Courier New"/>
                <w:sz w:val="14"/>
              </w:rPr>
              <w:t>Costo combinado: 5.715</w:t>
            </w:r>
          </w:p>
          <w:p>
            <w:pPr>
              <w:spacing w:after="0"/>
            </w:pPr>
            <w:r>
              <w:rPr>
                <w:rFonts w:ascii="Courier New" w:hAnsi="Courier New"/>
                <w:sz w:val="14"/>
              </w:rPr>
              <w:t>Utilidad ajustada: 4.465</w:t>
            </w:r>
          </w:p>
          <w:p>
            <w:pPr>
              <w:spacing w:after="0"/>
            </w:pPr>
            <w:r>
              <w:rPr>
                <w:rFonts w:ascii="Courier New" w:hAnsi="Courier New"/>
                <w:sz w:val="14"/>
              </w:rPr>
              <w:t xml:space="preserve"> </w:t>
            </w:r>
          </w:p>
          <w:p>
            <w:pPr>
              <w:spacing w:after="0"/>
            </w:pPr>
            <w:r>
              <w:rPr>
                <w:rFonts w:ascii="Courier New" w:hAnsi="Courier New"/>
                <w:sz w:val="14"/>
              </w:rPr>
              <w:t>Interpretacion: el agente percibe que la conexion ya no esta disponible y recalcula una ruta valida.</w:t>
            </w:r>
          </w:p>
        </w:tc>
      </w:tr>
    </w:tbl>
    <w:p>
      <w:pPr>
        <w:spacing w:after="20"/>
      </w:pPr>
    </w:p>
    <w:p>
      <w:pPr>
        <w:spacing w:after="120"/>
      </w:pPr>
      <w:r>
        <w:t>Resultado de validacion: las tres pruebas finalizaron correctamente. El entorno reporto 13 nodos, 16 aristas y 5 nodos de tipo hospital. En la prueba de bloqueo, el agente recalculo una ruta alternativa hacia Hospital Santa Clara sin utilizar las dos conexiones bloqueadas.</w:t>
      </w:r>
    </w:p>
    <w:p>
      <w:r>
        <w:br w:type="page"/>
      </w:r>
    </w:p>
    <w:p>
      <w:pPr>
        <w:pStyle w:val="Heading1"/>
      </w:pPr>
      <w:r>
        <w:t>17. Anexo D - Presentacion del avance</w:t>
      </w:r>
    </w:p>
    <w:p>
      <w:pPr>
        <w:spacing w:after="120"/>
      </w:pPr>
      <w:r>
        <w:t>La presentacion del avance se entrega en dos formatos: slides/Presentacion_Fase1_Emergencias_Bogota.pptx y slides/Presentacion_Fase1_Emergencias_Bogota.pdf. Contiene 10 diapositivas que resumen la Fase 1 y permiten sustentar el proyecto.</w:t>
      </w:r>
    </w:p>
    <w:p>
      <w:pPr>
        <w:jc w:val="center"/>
      </w:pPr>
      <w:r>
        <w:drawing>
          <wp:inline xmlns:a="http://schemas.openxmlformats.org/drawingml/2006/main" xmlns:pic="http://schemas.openxmlformats.org/drawingml/2006/picture">
            <wp:extent cx="5212080" cy="2931272"/>
            <wp:docPr id="4" name="Picture 4"/>
            <wp:cNvGraphicFramePr>
              <a:graphicFrameLocks noChangeAspect="1"/>
            </wp:cNvGraphicFramePr>
            <a:graphic>
              <a:graphicData uri="http://schemas.openxmlformats.org/drawingml/2006/picture">
                <pic:pic>
                  <pic:nvPicPr>
                    <pic:cNvPr id="0" name="page-01.png"/>
                    <pic:cNvPicPr/>
                  </pic:nvPicPr>
                  <pic:blipFill>
                    <a:blip r:embed="rId12"/>
                    <a:stretch>
                      <a:fillRect/>
                    </a:stretch>
                  </pic:blipFill>
                  <pic:spPr>
                    <a:xfrm>
                      <a:off x="0" y="0"/>
                      <a:ext cx="5212080" cy="2931272"/>
                    </a:xfrm>
                    <a:prstGeom prst="rect"/>
                  </pic:spPr>
                </pic:pic>
              </a:graphicData>
            </a:graphic>
          </wp:inline>
        </w:drawing>
      </w:r>
    </w:p>
    <w:p>
      <w:pPr>
        <w:jc w:val="center"/>
      </w:pPr>
      <w:r>
        <w:rPr>
          <w:i/>
          <w:sz w:val="16"/>
        </w:rPr>
        <w:t>Figura 4. Portada de la presentacion del avance incluida en el repositorio.</w:t>
      </w:r>
    </w:p>
    <w:p>
      <w:pPr>
        <w:pStyle w:val="ListBullet"/>
        <w:spacing w:after="40"/>
      </w:pPr>
      <w:r>
        <w:t>1. Portada e identificacion del proyecto e integrantes.</w:t>
      </w:r>
    </w:p>
    <w:p>
      <w:pPr>
        <w:pStyle w:val="ListBullet"/>
        <w:spacing w:after="40"/>
      </w:pPr>
      <w:r>
        <w:t>2. Problema y pregunta orientadora.</w:t>
      </w:r>
    </w:p>
    <w:p>
      <w:pPr>
        <w:pStyle w:val="ListBullet"/>
        <w:spacing w:after="40"/>
      </w:pPr>
      <w:r>
        <w:t>3. Fuentes oficiales verificadas.</w:t>
      </w:r>
    </w:p>
    <w:p>
      <w:pPr>
        <w:pStyle w:val="ListBullet"/>
        <w:spacing w:after="40"/>
      </w:pPr>
      <w:r>
        <w:t>4. Modelo PEAS del agente.</w:t>
      </w:r>
    </w:p>
    <w:p>
      <w:pPr>
        <w:pStyle w:val="ListBullet"/>
        <w:spacing w:after="40"/>
      </w:pPr>
      <w:r>
        <w:t>5. Modelo del entorno y grafo G=(V,E).</w:t>
      </w:r>
    </w:p>
    <w:p>
      <w:pPr>
        <w:pStyle w:val="ListBullet"/>
        <w:spacing w:after="40"/>
      </w:pPr>
      <w:r>
        <w:t>6. Funcion de utilidad.</w:t>
      </w:r>
    </w:p>
    <w:p>
      <w:pPr>
        <w:pStyle w:val="ListBullet"/>
        <w:spacing w:after="40"/>
      </w:pPr>
      <w:r>
        <w:t>7. Prueba 1: ruta normal.</w:t>
      </w:r>
    </w:p>
    <w:p>
      <w:pPr>
        <w:pStyle w:val="ListBullet"/>
        <w:spacing w:after="40"/>
      </w:pPr>
      <w:r>
        <w:t>8. Pruebas 2 y 3: comparacion y bloqueo dinamico.</w:t>
      </w:r>
    </w:p>
    <w:p>
      <w:pPr>
        <w:pStyle w:val="ListBullet"/>
        <w:spacing w:after="40"/>
      </w:pPr>
      <w:r>
        <w:t>9. Arquitectura del prototipo.</w:t>
      </w:r>
    </w:p>
    <w:p>
      <w:pPr>
        <w:pStyle w:val="ListBullet"/>
        <w:spacing w:after="40"/>
      </w:pPr>
      <w:r>
        <w:t>10. Conclusiones y proyeccion a las Fases 2 y 3.</w:t>
      </w:r>
    </w:p>
    <w:p>
      <w:r>
        <w:br w:type="page"/>
      </w:r>
    </w:p>
    <w:p>
      <w:pPr>
        <w:pStyle w:val="Heading1"/>
      </w:pPr>
      <w:r>
        <w:t>18. Anexo E - Estructura y ejecucion del repositorio</w:t>
      </w:r>
    </w:p>
    <w:p>
      <w:pPr>
        <w:spacing w:after="120"/>
      </w:pPr>
      <w:r>
        <w:t>La organizacion de archivos separa datos, codigo, figuras, resultados, documentacion y presentacion. Esta estructura facilita la reproducibilidad y la evaluacion del proyecto.</w:t>
      </w:r>
    </w:p>
    <w:p>
      <w:r>
        <w:rPr>
          <w:b/>
        </w:rPr>
        <w:t>Estructura de entrega</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Courier New" w:hAnsi="Courier New"/>
                <w:sz w:val="14"/>
              </w:rPr>
              <w:t>Fase1_Emergencias_Bogota/</w:t>
            </w:r>
          </w:p>
          <w:p>
            <w:pPr>
              <w:spacing w:after="0"/>
            </w:pPr>
            <w:r>
              <w:rPr>
                <w:rFonts w:ascii="Courier New" w:hAnsi="Courier New"/>
                <w:sz w:val="14"/>
              </w:rPr>
              <w:t>├── README.md</w:t>
            </w:r>
          </w:p>
          <w:p>
            <w:pPr>
              <w:spacing w:after="0"/>
            </w:pPr>
            <w:r>
              <w:rPr>
                <w:rFonts w:ascii="Courier New" w:hAnsi="Courier New"/>
                <w:sz w:val="14"/>
              </w:rPr>
              <w:t>├── requirements.txt</w:t>
            </w:r>
          </w:p>
          <w:p>
            <w:pPr>
              <w:spacing w:after="0"/>
            </w:pPr>
            <w:r>
              <w:rPr>
                <w:rFonts w:ascii="Courier New" w:hAnsi="Courier New"/>
                <w:sz w:val="14"/>
              </w:rPr>
              <w:t>├── data/</w:t>
            </w:r>
          </w:p>
          <w:p>
            <w:pPr>
              <w:spacing w:after="0"/>
            </w:pPr>
            <w:r>
              <w:rPr>
                <w:rFonts w:ascii="Courier New" w:hAnsi="Courier New"/>
                <w:sz w:val="14"/>
              </w:rPr>
              <w:t>│   ├── nodos.csv</w:t>
            </w:r>
          </w:p>
          <w:p>
            <w:pPr>
              <w:spacing w:after="0"/>
            </w:pPr>
            <w:r>
              <w:rPr>
                <w:rFonts w:ascii="Courier New" w:hAnsi="Courier New"/>
                <w:sz w:val="14"/>
              </w:rPr>
              <w:t>│   ├── aristas.csv</w:t>
            </w:r>
          </w:p>
          <w:p>
            <w:pPr>
              <w:spacing w:after="0"/>
            </w:pPr>
            <w:r>
              <w:rPr>
                <w:rFonts w:ascii="Courier New" w:hAnsi="Courier New"/>
                <w:sz w:val="14"/>
              </w:rPr>
              <w:t>│   ├── servicios_urgencias_muestra.csv</w:t>
            </w:r>
          </w:p>
          <w:p>
            <w:pPr>
              <w:spacing w:after="0"/>
            </w:pPr>
            <w:r>
              <w:rPr>
                <w:rFonts w:ascii="Courier New" w:hAnsi="Courier New"/>
                <w:sz w:val="14"/>
              </w:rPr>
              <w:t>│   ├── llamadas123_resumen_localidad_muestra.csv</w:t>
            </w:r>
          </w:p>
          <w:p>
            <w:pPr>
              <w:spacing w:after="0"/>
            </w:pPr>
            <w:r>
              <w:rPr>
                <w:rFonts w:ascii="Courier New" w:hAnsi="Courier New"/>
                <w:sz w:val="14"/>
              </w:rPr>
              <w:t>│   └── fuentes_datos_verificadas.md</w:t>
            </w:r>
          </w:p>
          <w:p>
            <w:pPr>
              <w:spacing w:after="0"/>
            </w:pPr>
            <w:r>
              <w:rPr>
                <w:rFonts w:ascii="Courier New" w:hAnsi="Courier New"/>
                <w:sz w:val="14"/>
              </w:rPr>
              <w:t>├── src/</w:t>
            </w:r>
          </w:p>
          <w:p>
            <w:pPr>
              <w:spacing w:after="0"/>
            </w:pPr>
            <w:r>
              <w:rPr>
                <w:rFonts w:ascii="Courier New" w:hAnsi="Courier New"/>
                <w:sz w:val="14"/>
              </w:rPr>
              <w:t>│   ├── grafo.py</w:t>
            </w:r>
          </w:p>
          <w:p>
            <w:pPr>
              <w:spacing w:after="0"/>
            </w:pPr>
            <w:r>
              <w:rPr>
                <w:rFonts w:ascii="Courier New" w:hAnsi="Courier New"/>
                <w:sz w:val="14"/>
              </w:rPr>
              <w:t>│   ├── agente.py</w:t>
            </w:r>
          </w:p>
          <w:p>
            <w:pPr>
              <w:spacing w:after="0"/>
            </w:pPr>
            <w:r>
              <w:rPr>
                <w:rFonts w:ascii="Courier New" w:hAnsi="Courier New"/>
                <w:sz w:val="14"/>
              </w:rPr>
              <w:t>│   ├── pruebas.py</w:t>
            </w:r>
          </w:p>
          <w:p>
            <w:pPr>
              <w:spacing w:after="0"/>
            </w:pPr>
            <w:r>
              <w:rPr>
                <w:rFonts w:ascii="Courier New" w:hAnsi="Courier New"/>
                <w:sz w:val="14"/>
              </w:rPr>
              <w:t>│   ├── visualizar.py</w:t>
            </w:r>
          </w:p>
          <w:p>
            <w:pPr>
              <w:spacing w:after="0"/>
            </w:pPr>
            <w:r>
              <w:rPr>
                <w:rFonts w:ascii="Courier New" w:hAnsi="Courier New"/>
                <w:sz w:val="14"/>
              </w:rPr>
              <w:t>│   └── main.py</w:t>
            </w:r>
          </w:p>
          <w:p>
            <w:pPr>
              <w:spacing w:after="0"/>
            </w:pPr>
            <w:r>
              <w:rPr>
                <w:rFonts w:ascii="Courier New" w:hAnsi="Courier New"/>
                <w:sz w:val="14"/>
              </w:rPr>
              <w:t>├── figures/</w:t>
            </w:r>
          </w:p>
          <w:p>
            <w:pPr>
              <w:spacing w:after="0"/>
            </w:pPr>
            <w:r>
              <w:rPr>
                <w:rFonts w:ascii="Courier New" w:hAnsi="Courier New"/>
                <w:sz w:val="14"/>
              </w:rPr>
              <w:t>│   ├── grafo_red_emergencias.png</w:t>
            </w:r>
          </w:p>
          <w:p>
            <w:pPr>
              <w:spacing w:after="0"/>
            </w:pPr>
            <w:r>
              <w:rPr>
                <w:rFonts w:ascii="Courier New" w:hAnsi="Courier New"/>
                <w:sz w:val="14"/>
              </w:rPr>
              <w:t>│   ├── ruta_normal.png</w:t>
            </w:r>
          </w:p>
          <w:p>
            <w:pPr>
              <w:spacing w:after="0"/>
            </w:pPr>
            <w:r>
              <w:rPr>
                <w:rFonts w:ascii="Courier New" w:hAnsi="Courier New"/>
                <w:sz w:val="14"/>
              </w:rPr>
              <w:t>│   └── ruta_bloqueo.png</w:t>
            </w:r>
          </w:p>
          <w:p>
            <w:pPr>
              <w:spacing w:after="0"/>
            </w:pPr>
            <w:r>
              <w:rPr>
                <w:rFonts w:ascii="Courier New" w:hAnsi="Courier New"/>
                <w:sz w:val="14"/>
              </w:rPr>
              <w:t>├── output/</w:t>
            </w:r>
          </w:p>
          <w:p>
            <w:pPr>
              <w:spacing w:after="0"/>
            </w:pPr>
            <w:r>
              <w:rPr>
                <w:rFonts w:ascii="Courier New" w:hAnsi="Courier New"/>
                <w:sz w:val="14"/>
              </w:rPr>
              <w:t>│   └── salida_pruebas.txt</w:t>
            </w:r>
          </w:p>
          <w:p>
            <w:pPr>
              <w:spacing w:after="0"/>
            </w:pPr>
            <w:r>
              <w:rPr>
                <w:rFonts w:ascii="Courier New" w:hAnsi="Courier New"/>
                <w:sz w:val="14"/>
              </w:rPr>
              <w:t>├── docs/</w:t>
            </w:r>
          </w:p>
          <w:p>
            <w:pPr>
              <w:spacing w:after="0"/>
            </w:pPr>
            <w:r>
              <w:rPr>
                <w:rFonts w:ascii="Courier New" w:hAnsi="Courier New"/>
                <w:sz w:val="14"/>
              </w:rPr>
              <w:t>│   ├── Fase1_Emergencias_Bogota.docx</w:t>
            </w:r>
          </w:p>
          <w:p>
            <w:pPr>
              <w:spacing w:after="0"/>
            </w:pPr>
            <w:r>
              <w:rPr>
                <w:rFonts w:ascii="Courier New" w:hAnsi="Courier New"/>
                <w:sz w:val="14"/>
              </w:rPr>
              <w:t>│   └── Fase1_Emergencias_Bogota.pdf</w:t>
            </w:r>
          </w:p>
          <w:p>
            <w:pPr>
              <w:spacing w:after="0"/>
            </w:pPr>
            <w:r>
              <w:rPr>
                <w:rFonts w:ascii="Courier New" w:hAnsi="Courier New"/>
                <w:sz w:val="14"/>
              </w:rPr>
              <w:t>└── slides/</w:t>
            </w:r>
          </w:p>
          <w:p>
            <w:pPr>
              <w:spacing w:after="0"/>
            </w:pPr>
            <w:r>
              <w:rPr>
                <w:rFonts w:ascii="Courier New" w:hAnsi="Courier New"/>
                <w:sz w:val="14"/>
              </w:rPr>
              <w:t xml:space="preserve">    ├── Presentacion_Fase1_Emergencias_Bogota.pptx</w:t>
            </w:r>
          </w:p>
          <w:p>
            <w:pPr>
              <w:spacing w:after="0"/>
            </w:pPr>
            <w:r>
              <w:rPr>
                <w:rFonts w:ascii="Courier New" w:hAnsi="Courier New"/>
                <w:sz w:val="14"/>
              </w:rPr>
              <w:t xml:space="preserve">    └── Presentacion_Fase1_Emergencias_Bogota.pdf</w:t>
            </w:r>
          </w:p>
        </w:tc>
      </w:tr>
    </w:tbl>
    <w:p>
      <w:pPr>
        <w:spacing w:after="20"/>
      </w:pPr>
    </w:p>
    <w:p>
      <w:pPr>
        <w:pStyle w:val="Heading2"/>
      </w:pPr>
      <w:r>
        <w:t>18.1 Ejecucion</w:t>
      </w:r>
    </w:p>
    <w:p>
      <w:pPr>
        <w:spacing w:after="120"/>
      </w:pPr>
      <w:r>
        <w:t>Desde la raiz del proyecto, instalar las dependencias y ejecutar el prototipo con los siguientes comandos:</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Courier New" w:hAnsi="Courier New"/>
                <w:sz w:val="14"/>
              </w:rPr>
              <w:t>pip install -r requirements.txt</w:t>
            </w:r>
          </w:p>
          <w:p>
            <w:pPr>
              <w:spacing w:after="0"/>
            </w:pPr>
            <w:r>
              <w:rPr>
                <w:rFonts w:ascii="Courier New" w:hAnsi="Courier New"/>
                <w:sz w:val="14"/>
              </w:rPr>
              <w:t>python src/main.py</w:t>
            </w:r>
          </w:p>
          <w:p>
            <w:pPr>
              <w:spacing w:after="0"/>
            </w:pPr>
            <w:r>
              <w:rPr>
                <w:rFonts w:ascii="Courier New" w:hAnsi="Courier New"/>
                <w:sz w:val="14"/>
              </w:rPr>
              <w:t>python src/visualizar.py</w:t>
            </w:r>
          </w:p>
        </w:tc>
      </w:tr>
    </w:tbl>
    <w:p>
      <w:pPr>
        <w:spacing w:after="20"/>
      </w:pPr>
    </w:p>
    <w:p>
      <w:pPr>
        <w:spacing w:after="120"/>
      </w:pPr>
      <w:r>
        <w:t>El primer comando instala pandas, NetworkX y Matplotlib segun requirements.txt. main.py ejecuta las pruebas y genera la salida textual; visualizar.py genera las figuras del grafo y de las rutas utilizadas como evidencia.</w:t>
      </w:r>
    </w:p>
    <w:p>
      <w:pPr>
        <w:pStyle w:val="Heading2"/>
      </w:pPr>
      <w:r>
        <w:t>18.2 Cierre de Fase 1</w:t>
      </w:r>
    </w:p>
    <w:p>
      <w:pPr>
        <w:spacing w:after="120"/>
      </w:pPr>
      <w:r>
        <w:t>Con estas evidencias, la entrega contiene los componentes solicitados para el Corte 1: documento de formulacion, modelo PEAS, representacion y diagrama de la red, dataset inicial, codigo del grafo, prototipo del agente, pruebas y presentacion del avance. Los algoritmos BFS, DFS, UCS, busqueda voraz y A*, asi como los modelos de aprendizaje automatico, se mantienen fuera de esta entrega y corresponden a las fases posteriores.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